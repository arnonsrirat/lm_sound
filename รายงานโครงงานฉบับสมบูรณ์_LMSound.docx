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H Sarabun New" w:hAnsi="TH Sarabun New" w:eastAsia="TH Sarabun New"/>
          <w:b/>
          <w:i w:val="0"/>
          <w:sz w:val="56"/>
        </w:rPr>
        <w:t>รายงานโครงงานฉบับสมบูรณ์</w:t>
      </w:r>
    </w:p>
    <w:p>
      <w:pPr>
        <w:spacing w:after="200" w:line="252" w:lineRule="auto"/>
        <w:jc w:val="center"/>
      </w:pPr>
      <w:r>
        <w:rPr>
          <w:rFonts w:ascii="TH Sarabun New" w:hAnsi="TH Sarabun New" w:eastAsia="TH Sarabun New"/>
          <w:b/>
          <w:i w:val="0"/>
          <w:sz w:val="46"/>
        </w:rPr>
        <w:t>การออกแบบและพัฒนาเว็บแอปพลิเคชัน LMSound</w:t>
      </w:r>
    </w:p>
    <w:p>
      <w:pPr>
        <w:spacing w:after="80" w:line="252" w:lineRule="auto"/>
        <w:jc w:val="center"/>
      </w:pPr>
      <w:r>
        <w:rPr>
          <w:rFonts w:ascii="TH Sarabun New" w:hAnsi="TH Sarabun New" w:eastAsia="TH Sarabun New"/>
          <w:b w:val="0"/>
          <w:i w:val="0"/>
          <w:sz w:val="34"/>
        </w:rPr>
        <w:t>0214321 Web Application Design and Development Module</w:t>
      </w:r>
    </w:p>
    <w:p>
      <w:pPr>
        <w:spacing w:after="80" w:line="252" w:lineRule="auto"/>
        <w:jc w:val="center"/>
      </w:pPr>
      <w:r>
        <w:rPr>
          <w:rFonts w:ascii="TH Sarabun New" w:hAnsi="TH Sarabun New" w:eastAsia="TH Sarabun New"/>
          <w:b w:val="0"/>
          <w:i w:val="0"/>
          <w:sz w:val="34"/>
        </w:rPr>
        <w:t>ภาคเรียนที่ 1/2569</w:t>
      </w:r>
    </w:p>
    <w:p>
      <w:pPr>
        <w:jc w:val="center"/>
      </w:pPr>
      <w:r>
        <w:drawing>
          <wp:inline xmlns:a="http://schemas.openxmlformats.org/drawingml/2006/main" xmlns:pic="http://schemas.openxmlformats.org/drawingml/2006/picture">
            <wp:extent cx="2743200" cy="4513189"/>
            <wp:docPr id="1" name="Picture 1" descr="ภาพหน้าจอหน้า Home ของ LMSound" title="ภาพหน้าจอหน้า Home ของ LMSound"/>
            <wp:cNvGraphicFramePr>
              <a:graphicFrameLocks noChangeAspect="1"/>
            </wp:cNvGraphicFramePr>
            <a:graphic>
              <a:graphicData uri="http://schemas.openxmlformats.org/drawingml/2006/picture">
                <pic:pic>
                  <pic:nvPicPr>
                    <pic:cNvPr id="0" name="codex-clipboard-1a2e8485-5ca3-4ced-8c27-85d68dfd848f.png"/>
                    <pic:cNvPicPr/>
                  </pic:nvPicPr>
                  <pic:blipFill>
                    <a:blip r:embed="rId9"/>
                    <a:stretch>
                      <a:fillRect/>
                    </a:stretch>
                  </pic:blipFill>
                  <pic:spPr>
                    <a:xfrm>
                      <a:off x="0" y="0"/>
                      <a:ext cx="2743200" cy="4513189"/>
                    </a:xfrm>
                    <a:prstGeom prst="rect"/>
                  </pic:spPr>
                </pic:pic>
              </a:graphicData>
            </a:graphic>
          </wp:inline>
        </w:drawing>
      </w:r>
    </w:p>
    <w:p>
      <w:pPr>
        <w:spacing w:after="80" w:line="252" w:lineRule="auto"/>
        <w:jc w:val="center"/>
      </w:pPr>
      <w:r>
        <w:rPr>
          <w:rFonts w:ascii="TH Sarabun New" w:hAnsi="TH Sarabun New" w:eastAsia="TH Sarabun New"/>
          <w:b/>
          <w:i w:val="0"/>
          <w:sz w:val="36"/>
        </w:rPr>
        <w:t>ระบบแนะนำสถานที่อ่านหนังสือและเสียงบรรยากาศสำหรับการโฟกัส</w:t>
      </w:r>
    </w:p>
    <w:p>
      <w:pPr>
        <w:spacing w:after="80" w:line="252" w:lineRule="auto"/>
        <w:jc w:val="center"/>
      </w:pPr>
      <w:r>
        <w:rPr>
          <w:rFonts w:ascii="TH Sarabun New" w:hAnsi="TH Sarabun New" w:eastAsia="TH Sarabun New"/>
          <w:b w:val="0"/>
          <w:i w:val="0"/>
          <w:sz w:val="34"/>
        </w:rPr>
        <w:t>ชื่อทีม: ________________________________</w:t>
      </w:r>
    </w:p>
    <w:p>
      <w:pPr>
        <w:spacing w:after="80" w:line="252" w:lineRule="auto"/>
        <w:jc w:val="center"/>
      </w:pPr>
      <w:r>
        <w:rPr>
          <w:rFonts w:ascii="TH Sarabun New" w:hAnsi="TH Sarabun New" w:eastAsia="TH Sarabun New"/>
          <w:b w:val="0"/>
          <w:i/>
          <w:sz w:val="30"/>
        </w:rPr>
        <w:t>สมาชิก: กรอกชื่อและรหัสนิสิตตามสมาชิกจริงก่อนส่ง</w:t>
      </w:r>
    </w:p>
    <w:p>
      <w:pPr>
        <w:spacing w:after="80" w:line="252" w:lineRule="auto"/>
        <w:jc w:val="center"/>
      </w:pPr>
      <w:r>
        <w:rPr>
          <w:rFonts w:ascii="TH Sarabun New" w:hAnsi="TH Sarabun New" w:eastAsia="TH Sarabun New"/>
          <w:b w:val="0"/>
          <w:i w:val="0"/>
          <w:sz w:val="30"/>
        </w:rPr>
        <w:t>วันที่นำเสนอ: Week 15 / 15 กันยายน 2569</w:t>
      </w:r>
    </w:p>
    <w:p>
      <w:r>
        <w:br w:type="page"/>
      </w:r>
    </w:p>
    <w:p>
      <w:pPr>
        <w:pStyle w:val="Heading1"/>
        <w:spacing w:before="200" w:after="80"/>
      </w:pPr>
      <w:r>
        <w:rPr>
          <w:rFonts w:ascii="TH Sarabun New" w:hAnsi="TH Sarabun New" w:eastAsia="TH Sarabun New"/>
          <w:b/>
          <w:color w:val="000000"/>
          <w:sz w:val="42"/>
        </w:rPr>
        <w:t>บทสรุปผู้บริหาร</w:t>
      </w:r>
    </w:p>
    <w:p>
      <w:pPr>
        <w:spacing w:after="80" w:line="252" w:lineRule="auto"/>
      </w:pPr>
      <w:r>
        <w:rPr>
          <w:rFonts w:ascii="TH Sarabun New" w:hAnsi="TH Sarabun New" w:eastAsia="TH Sarabun New"/>
          <w:b w:val="0"/>
          <w:i w:val="0"/>
          <w:sz w:val="30"/>
        </w:rPr>
        <w:t>LMSound เป็นเว็บแอปพลิเคชันที่ช่วยผู้ใช้ค้นหาและเลือกสถานที่อ่านหนังสือหรือทำงาน พร้อมฟังเสียงบรรยากาศที่เหมาะกับกิจกรรม ระบบรวมแผนที่สถานที่จริง การ์ดข้อมูล สถานะความเงียบ ภาพและเสียงตัวอย่าง สิ่งอำนวยความสะดวก ระบบเสียงผ่อนคลาย การให้คะแนน และการจัดการเนื้อหาสำหรับผู้ดูแลระบบไว้ในแพลตฟอร์มเดียว การออกแบบเน้นการใช้งานบนมือถือและรองรับการติดตั้งแบบ Progressive Web App</w:t>
      </w:r>
    </w:p>
    <w:p>
      <w:pPr>
        <w:spacing w:after="80" w:line="252" w:lineRule="auto"/>
      </w:pPr>
      <w:r>
        <w:rPr>
          <w:rFonts w:ascii="TH Sarabun New" w:hAnsi="TH Sarabun New" w:eastAsia="TH Sarabun New"/>
          <w:b w:val="0"/>
          <w:i w:val="0"/>
          <w:sz w:val="30"/>
        </w:rPr>
        <w:t>โครงงานพัฒนาด้วย Next.js App Router, React, TypeScript, Prisma และ PostgreSQL ใช้ JWT ใน HTTP-only cookie สำหรับ session, bcrypt สำหรับรหัสผ่าน และ Zod สำหรับตรวจสอบข้อมูล ระบบ production ทำงานบน Docker บน VPS และใช้ Cloudflare R2 สำหรับไฟล์ที่อัปโหลด โดยฐานข้อมูลเก็บเฉพาะ metadata ของไฟล์</w:t>
      </w:r>
    </w:p>
    <w:p>
      <w:pPr>
        <w:pStyle w:val="Heading1"/>
        <w:spacing w:before="200" w:after="80"/>
      </w:pPr>
      <w:r>
        <w:rPr>
          <w:rFonts w:ascii="TH Sarabun New" w:hAnsi="TH Sarabun New" w:eastAsia="TH Sarabun New"/>
          <w:b/>
          <w:color w:val="000000"/>
          <w:sz w:val="42"/>
        </w:rPr>
        <w:t>สารบัญโดยสรุป</w:t>
      </w:r>
    </w:p>
    <w:p>
      <w:pPr>
        <w:pStyle w:val="ListBullet"/>
        <w:spacing w:after="40"/>
      </w:pPr>
      <w:r>
        <w:rPr>
          <w:rFonts w:ascii="TH Sarabun New" w:hAnsi="TH Sarabun New" w:eastAsia="TH Sarabun New"/>
          <w:b w:val="0"/>
          <w:sz w:val="30"/>
        </w:rPr>
        <w:t>1 ข้อมูลทีมและโครงงาน</w:t>
      </w:r>
    </w:p>
    <w:p>
      <w:pPr>
        <w:pStyle w:val="ListBullet"/>
        <w:spacing w:after="40"/>
      </w:pPr>
      <w:r>
        <w:rPr>
          <w:rFonts w:ascii="TH Sarabun New" w:hAnsi="TH Sarabun New" w:eastAsia="TH Sarabun New"/>
          <w:b w:val="0"/>
          <w:sz w:val="30"/>
        </w:rPr>
        <w:t>2 ภาพรวมโครงงาน</w:t>
      </w:r>
    </w:p>
    <w:p>
      <w:pPr>
        <w:pStyle w:val="ListBullet"/>
        <w:spacing w:after="40"/>
      </w:pPr>
      <w:r>
        <w:rPr>
          <w:rFonts w:ascii="TH Sarabun New" w:hAnsi="TH Sarabun New" w:eastAsia="TH Sarabun New"/>
          <w:b w:val="0"/>
          <w:sz w:val="30"/>
        </w:rPr>
        <w:t>3 ฟีเจอร์หลักที่พัฒนา</w:t>
      </w:r>
    </w:p>
    <w:p>
      <w:pPr>
        <w:pStyle w:val="ListBullet"/>
        <w:spacing w:after="40"/>
      </w:pPr>
      <w:r>
        <w:rPr>
          <w:rFonts w:ascii="TH Sarabun New" w:hAnsi="TH Sarabun New" w:eastAsia="TH Sarabun New"/>
          <w:b w:val="0"/>
          <w:sz w:val="30"/>
        </w:rPr>
        <w:t>4 การออกแบบระบบฉบับสมบูรณ์</w:t>
      </w:r>
    </w:p>
    <w:p>
      <w:pPr>
        <w:pStyle w:val="ListBullet"/>
        <w:spacing w:after="40"/>
      </w:pPr>
      <w:r>
        <w:rPr>
          <w:rFonts w:ascii="TH Sarabun New" w:hAnsi="TH Sarabun New" w:eastAsia="TH Sarabun New"/>
          <w:b w:val="0"/>
          <w:sz w:val="30"/>
        </w:rPr>
        <w:t>5 Security และ Technical Quality</w:t>
      </w:r>
    </w:p>
    <w:p>
      <w:pPr>
        <w:pStyle w:val="ListBullet"/>
        <w:spacing w:after="40"/>
      </w:pPr>
      <w:r>
        <w:rPr>
          <w:rFonts w:ascii="TH Sarabun New" w:hAnsi="TH Sarabun New" w:eastAsia="TH Sarabun New"/>
          <w:b w:val="0"/>
          <w:sz w:val="30"/>
        </w:rPr>
        <w:t>6 Git Workflow และ Deployment</w:t>
      </w:r>
    </w:p>
    <w:p>
      <w:pPr>
        <w:pStyle w:val="ListBullet"/>
        <w:spacing w:after="40"/>
      </w:pPr>
      <w:r>
        <w:rPr>
          <w:rFonts w:ascii="TH Sarabun New" w:hAnsi="TH Sarabun New" w:eastAsia="TH Sarabun New"/>
          <w:b w:val="0"/>
          <w:sz w:val="30"/>
        </w:rPr>
        <w:t>7 การทดสอบระบบ</w:t>
      </w:r>
    </w:p>
    <w:p>
      <w:pPr>
        <w:pStyle w:val="ListBullet"/>
        <w:spacing w:after="40"/>
      </w:pPr>
      <w:r>
        <w:rPr>
          <w:rFonts w:ascii="TH Sarabun New" w:hAnsi="TH Sarabun New" w:eastAsia="TH Sarabun New"/>
          <w:b w:val="0"/>
          <w:sz w:val="30"/>
        </w:rPr>
        <w:t>8 ภาพหน้าจอระบบจริง</w:t>
      </w:r>
    </w:p>
    <w:p>
      <w:pPr>
        <w:pStyle w:val="ListBullet"/>
        <w:spacing w:after="40"/>
      </w:pPr>
      <w:r>
        <w:rPr>
          <w:rFonts w:ascii="TH Sarabun New" w:hAnsi="TH Sarabun New" w:eastAsia="TH Sarabun New"/>
          <w:b w:val="0"/>
          <w:sz w:val="30"/>
        </w:rPr>
        <w:t>9 ปัญหาและบทเรียน</w:t>
      </w:r>
    </w:p>
    <w:p>
      <w:pPr>
        <w:pStyle w:val="ListBullet"/>
        <w:spacing w:after="40"/>
      </w:pPr>
      <w:r>
        <w:rPr>
          <w:rFonts w:ascii="TH Sarabun New" w:hAnsi="TH Sarabun New" w:eastAsia="TH Sarabun New"/>
          <w:b w:val="0"/>
          <w:sz w:val="30"/>
        </w:rPr>
        <w:t>10 Reflection รายบุคคล</w:t>
      </w:r>
    </w:p>
    <w:p>
      <w:pPr>
        <w:pStyle w:val="ListBullet"/>
        <w:spacing w:after="40"/>
      </w:pPr>
      <w:r>
        <w:rPr>
          <w:rFonts w:ascii="TH Sarabun New" w:hAnsi="TH Sarabun New" w:eastAsia="TH Sarabun New"/>
          <w:b w:val="0"/>
          <w:sz w:val="30"/>
        </w:rPr>
        <w:t>11 ตรวจสอบ Deliverables</w:t>
      </w:r>
    </w:p>
    <w:p>
      <w:pPr>
        <w:pStyle w:val="Heading1"/>
        <w:spacing w:before="200" w:after="80"/>
      </w:pPr>
      <w:r>
        <w:rPr>
          <w:rFonts w:ascii="TH Sarabun New" w:hAnsi="TH Sarabun New" w:eastAsia="TH Sarabun New"/>
          <w:b/>
          <w:color w:val="000000"/>
          <w:sz w:val="42"/>
        </w:rPr>
        <w:t>ส่วนที่ 1 ข้อมูลทีมและโครงงาน</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รายการ</w:t>
            </w:r>
          </w:p>
        </w:tc>
        <w:tc>
          <w:tcPr>
            <w:tcW w:type="dxa" w:w="5040"/>
            <w:vAlign w:val="center"/>
            <w:shd w:fill="4B1B78"/>
          </w:tcPr>
          <w:p>
            <w:pPr>
              <w:spacing w:after="20"/>
            </w:pPr>
            <w:r/>
            <w:r>
              <w:rPr>
                <w:rFonts w:ascii="TH Sarabun New" w:hAnsi="TH Sarabun New" w:eastAsia="TH Sarabun New"/>
                <w:b/>
                <w:color w:val="FFFFFF"/>
                <w:sz w:val="24"/>
              </w:rPr>
              <w:t>รายละเอียด</w:t>
            </w:r>
          </w:p>
        </w:tc>
      </w:tr>
      <w:tr>
        <w:tc>
          <w:tcPr>
            <w:tcW w:type="dxa" w:w="5040"/>
            <w:vAlign w:val="center"/>
            <w:shd w:fill="FFFFFF"/>
          </w:tcPr>
          <w:p>
            <w:pPr>
              <w:spacing w:after="20"/>
            </w:pPr>
            <w:r/>
            <w:r>
              <w:rPr>
                <w:rFonts w:ascii="TH Sarabun New" w:hAnsi="TH Sarabun New" w:eastAsia="TH Sarabun New"/>
                <w:b w:val="0"/>
                <w:sz w:val="24"/>
              </w:rPr>
              <w:t>ชื่อโครงงาน</w:t>
            </w:r>
          </w:p>
        </w:tc>
        <w:tc>
          <w:tcPr>
            <w:tcW w:type="dxa" w:w="5040"/>
            <w:vAlign w:val="center"/>
            <w:shd w:fill="FFFFFF"/>
          </w:tcPr>
          <w:p>
            <w:pPr>
              <w:spacing w:after="20"/>
            </w:pPr>
            <w:r/>
            <w:r>
              <w:rPr>
                <w:rFonts w:ascii="TH Sarabun New" w:hAnsi="TH Sarabun New" w:eastAsia="TH Sarabun New"/>
                <w:b w:val="0"/>
                <w:sz w:val="24"/>
              </w:rPr>
              <w:t>LMSound: Spatial and Ambient Soundscape</w:t>
            </w:r>
          </w:p>
        </w:tc>
      </w:tr>
      <w:tr>
        <w:tc>
          <w:tcPr>
            <w:tcW w:type="dxa" w:w="5040"/>
            <w:vAlign w:val="center"/>
            <w:shd w:fill="FAF8FD"/>
          </w:tcPr>
          <w:p>
            <w:pPr>
              <w:spacing w:after="20"/>
            </w:pPr>
            <w:r/>
            <w:r>
              <w:rPr>
                <w:rFonts w:ascii="TH Sarabun New" w:hAnsi="TH Sarabun New" w:eastAsia="TH Sarabun New"/>
                <w:b w:val="0"/>
                <w:sz w:val="24"/>
              </w:rPr>
              <w:t>ชื่อทีม</w:t>
            </w:r>
          </w:p>
        </w:tc>
        <w:tc>
          <w:tcPr>
            <w:tcW w:type="dxa" w:w="5040"/>
            <w:vAlign w:val="center"/>
            <w:shd w:fill="FAF8FD"/>
          </w:tcPr>
          <w:p>
            <w:pPr>
              <w:spacing w:after="20"/>
            </w:pPr>
            <w:r/>
            <w:r>
              <w:rPr>
                <w:rFonts w:ascii="TH Sarabun New" w:hAnsi="TH Sarabun New" w:eastAsia="TH Sarabun New"/>
                <w:b w:val="0"/>
                <w:sz w:val="24"/>
              </w:rPr>
              <w:t>________________________________</w:t>
            </w:r>
          </w:p>
        </w:tc>
      </w:tr>
      <w:tr>
        <w:tc>
          <w:tcPr>
            <w:tcW w:type="dxa" w:w="5040"/>
            <w:vAlign w:val="center"/>
            <w:shd w:fill="FFFFFF"/>
          </w:tcPr>
          <w:p>
            <w:pPr>
              <w:spacing w:after="20"/>
            </w:pPr>
            <w:r/>
            <w:r>
              <w:rPr>
                <w:rFonts w:ascii="TH Sarabun New" w:hAnsi="TH Sarabun New" w:eastAsia="TH Sarabun New"/>
                <w:b w:val="0"/>
                <w:sz w:val="24"/>
              </w:rPr>
              <w:t>GitHub Repository</w:t>
            </w:r>
          </w:p>
        </w:tc>
        <w:tc>
          <w:tcPr>
            <w:tcW w:type="dxa" w:w="5040"/>
            <w:vAlign w:val="center"/>
            <w:shd w:fill="FFFFFF"/>
          </w:tcPr>
          <w:p>
            <w:pPr>
              <w:spacing w:after="20"/>
            </w:pPr>
            <w:r/>
            <w:r>
              <w:rPr>
                <w:rFonts w:ascii="TH Sarabun New" w:hAnsi="TH Sarabun New" w:eastAsia="TH Sarabun New"/>
                <w:b w:val="0"/>
                <w:sz w:val="24"/>
              </w:rPr>
              <w:t>https://github.com/arnonsrirat/lm_sound</w:t>
            </w:r>
          </w:p>
        </w:tc>
      </w:tr>
      <w:tr>
        <w:tc>
          <w:tcPr>
            <w:tcW w:type="dxa" w:w="5040"/>
            <w:vAlign w:val="center"/>
            <w:shd w:fill="FAF8FD"/>
          </w:tcPr>
          <w:p>
            <w:pPr>
              <w:spacing w:after="20"/>
            </w:pPr>
            <w:r/>
            <w:r>
              <w:rPr>
                <w:rFonts w:ascii="TH Sarabun New" w:hAnsi="TH Sarabun New" w:eastAsia="TH Sarabun New"/>
                <w:b w:val="0"/>
                <w:sz w:val="24"/>
              </w:rPr>
              <w:t>Production URL</w:t>
            </w:r>
          </w:p>
        </w:tc>
        <w:tc>
          <w:tcPr>
            <w:tcW w:type="dxa" w:w="5040"/>
            <w:vAlign w:val="center"/>
            <w:shd w:fill="FAF8FD"/>
          </w:tcPr>
          <w:p>
            <w:pPr>
              <w:spacing w:after="20"/>
            </w:pPr>
            <w:r/>
            <w:r>
              <w:rPr>
                <w:rFonts w:ascii="TH Sarabun New" w:hAnsi="TH Sarabun New" w:eastAsia="TH Sarabun New"/>
                <w:b w:val="0"/>
                <w:sz w:val="24"/>
              </w:rPr>
              <w:t>https://lmsound.arnoncore.com</w:t>
            </w:r>
          </w:p>
        </w:tc>
      </w:tr>
      <w:tr>
        <w:tc>
          <w:tcPr>
            <w:tcW w:type="dxa" w:w="5040"/>
            <w:vAlign w:val="center"/>
            <w:shd w:fill="FFFFFF"/>
          </w:tcPr>
          <w:p>
            <w:pPr>
              <w:spacing w:after="20"/>
            </w:pPr>
            <w:r/>
            <w:r>
              <w:rPr>
                <w:rFonts w:ascii="TH Sarabun New" w:hAnsi="TH Sarabun New" w:eastAsia="TH Sarabun New"/>
                <w:b w:val="0"/>
                <w:sz w:val="24"/>
              </w:rPr>
              <w:t>วันที่นำเสนอ</w:t>
            </w:r>
          </w:p>
        </w:tc>
        <w:tc>
          <w:tcPr>
            <w:tcW w:type="dxa" w:w="5040"/>
            <w:vAlign w:val="center"/>
            <w:shd w:fill="FFFFFF"/>
          </w:tcPr>
          <w:p>
            <w:pPr>
              <w:spacing w:after="20"/>
            </w:pPr>
            <w:r/>
            <w:r>
              <w:rPr>
                <w:rFonts w:ascii="TH Sarabun New" w:hAnsi="TH Sarabun New" w:eastAsia="TH Sarabun New"/>
                <w:b w:val="0"/>
                <w:sz w:val="24"/>
              </w:rPr>
              <w:t>Week 15 / 15 กันยายน 2569</w:t>
            </w:r>
          </w:p>
        </w:tc>
      </w:tr>
    </w:tbl>
    <w:p>
      <w:pPr>
        <w:spacing w:after="20"/>
      </w:pP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520"/>
            <w:vAlign w:val="center"/>
            <w:shd w:fill="4B1B78"/>
          </w:tcPr>
          <w:p>
            <w:pPr>
              <w:spacing w:after="20"/>
            </w:pPr>
            <w:r/>
            <w:r>
              <w:rPr>
                <w:rFonts w:ascii="TH Sarabun New" w:hAnsi="TH Sarabun New" w:eastAsia="TH Sarabun New"/>
                <w:b/>
                <w:color w:val="FFFFFF"/>
                <w:sz w:val="24"/>
              </w:rPr>
              <w:t>ลำดับ</w:t>
            </w:r>
          </w:p>
        </w:tc>
        <w:tc>
          <w:tcPr>
            <w:tcW w:type="dxa" w:w="2520"/>
            <w:vAlign w:val="center"/>
            <w:shd w:fill="4B1B78"/>
          </w:tcPr>
          <w:p>
            <w:pPr>
              <w:spacing w:after="20"/>
            </w:pPr>
            <w:r/>
            <w:r>
              <w:rPr>
                <w:rFonts w:ascii="TH Sarabun New" w:hAnsi="TH Sarabun New" w:eastAsia="TH Sarabun New"/>
                <w:b/>
                <w:color w:val="FFFFFF"/>
                <w:sz w:val="24"/>
              </w:rPr>
              <w:t>ชื่อ-นามสกุล</w:t>
            </w:r>
          </w:p>
        </w:tc>
        <w:tc>
          <w:tcPr>
            <w:tcW w:type="dxa" w:w="2520"/>
            <w:vAlign w:val="center"/>
            <w:shd w:fill="4B1B78"/>
          </w:tcPr>
          <w:p>
            <w:pPr>
              <w:spacing w:after="20"/>
            </w:pPr>
            <w:r/>
            <w:r>
              <w:rPr>
                <w:rFonts w:ascii="TH Sarabun New" w:hAnsi="TH Sarabun New" w:eastAsia="TH Sarabun New"/>
                <w:b/>
                <w:color w:val="FFFFFF"/>
                <w:sz w:val="24"/>
              </w:rPr>
              <w:t>รหัสนิสิต</w:t>
            </w:r>
          </w:p>
        </w:tc>
        <w:tc>
          <w:tcPr>
            <w:tcW w:type="dxa" w:w="2520"/>
            <w:vAlign w:val="center"/>
            <w:shd w:fill="4B1B78"/>
          </w:tcPr>
          <w:p>
            <w:pPr>
              <w:spacing w:after="20"/>
            </w:pPr>
            <w:r/>
            <w:r>
              <w:rPr>
                <w:rFonts w:ascii="TH Sarabun New" w:hAnsi="TH Sarabun New" w:eastAsia="TH Sarabun New"/>
                <w:b/>
                <w:color w:val="FFFFFF"/>
                <w:sz w:val="24"/>
              </w:rPr>
              <w:t>บทบาทหลัก</w:t>
            </w:r>
          </w:p>
        </w:tc>
      </w:tr>
      <w:tr>
        <w:tc>
          <w:tcPr>
            <w:tcW w:type="dxa" w:w="2520"/>
            <w:vAlign w:val="center"/>
            <w:shd w:fill="FFFFFF"/>
          </w:tcPr>
          <w:p>
            <w:pPr>
              <w:spacing w:after="20"/>
            </w:pPr>
            <w:r/>
            <w:r>
              <w:rPr>
                <w:rFonts w:ascii="TH Sarabun New" w:hAnsi="TH Sarabun New" w:eastAsia="TH Sarabun New"/>
                <w:b w:val="0"/>
                <w:sz w:val="24"/>
              </w:rPr>
              <w:t>1</w:t>
            </w:r>
          </w:p>
        </w:tc>
        <w:tc>
          <w:tcPr>
            <w:tcW w:type="dxa" w:w="2520"/>
            <w:vAlign w:val="center"/>
            <w:shd w:fill="FFFFFF"/>
          </w:tcPr>
          <w:p>
            <w:pPr>
              <w:spacing w:after="20"/>
            </w:pPr>
            <w:r/>
            <w:r>
              <w:rPr>
                <w:rFonts w:ascii="TH Sarabun New" w:hAnsi="TH Sarabun New" w:eastAsia="TH Sarabun New"/>
                <w:b w:val="0"/>
                <w:sz w:val="24"/>
              </w:rPr>
              <w:t>________________</w:t>
            </w:r>
          </w:p>
        </w:tc>
        <w:tc>
          <w:tcPr>
            <w:tcW w:type="dxa" w:w="2520"/>
            <w:vAlign w:val="center"/>
            <w:shd w:fill="FFFFFF"/>
          </w:tcPr>
          <w:p>
            <w:pPr>
              <w:spacing w:after="20"/>
            </w:pPr>
            <w:r/>
            <w:r>
              <w:rPr>
                <w:rFonts w:ascii="TH Sarabun New" w:hAnsi="TH Sarabun New" w:eastAsia="TH Sarabun New"/>
                <w:b w:val="0"/>
                <w:sz w:val="24"/>
              </w:rPr>
              <w:t>____________</w:t>
            </w:r>
          </w:p>
        </w:tc>
        <w:tc>
          <w:tcPr>
            <w:tcW w:type="dxa" w:w="2520"/>
            <w:vAlign w:val="center"/>
            <w:shd w:fill="FFFFFF"/>
          </w:tcPr>
          <w:p>
            <w:pPr>
              <w:spacing w:after="20"/>
            </w:pPr>
            <w:r/>
            <w:r>
              <w:rPr>
                <w:rFonts w:ascii="TH Sarabun New" w:hAnsi="TH Sarabun New" w:eastAsia="TH Sarabun New"/>
                <w:b w:val="0"/>
                <w:sz w:val="24"/>
              </w:rPr>
              <w:t>หัวหน้าทีม / Full-stack และ Deployment</w:t>
            </w:r>
          </w:p>
        </w:tc>
      </w:tr>
      <w:tr>
        <w:tc>
          <w:tcPr>
            <w:tcW w:type="dxa" w:w="2520"/>
            <w:vAlign w:val="center"/>
            <w:shd w:fill="FAF8FD"/>
          </w:tcPr>
          <w:p>
            <w:pPr>
              <w:spacing w:after="20"/>
            </w:pPr>
            <w:r/>
            <w:r>
              <w:rPr>
                <w:rFonts w:ascii="TH Sarabun New" w:hAnsi="TH Sarabun New" w:eastAsia="TH Sarabun New"/>
                <w:b w:val="0"/>
                <w:sz w:val="24"/>
              </w:rPr>
              <w:t>2</w:t>
            </w:r>
          </w:p>
        </w:tc>
        <w:tc>
          <w:tcPr>
            <w:tcW w:type="dxa" w:w="2520"/>
            <w:vAlign w:val="center"/>
            <w:shd w:fill="FAF8FD"/>
          </w:tcPr>
          <w:p>
            <w:pPr>
              <w:spacing w:after="20"/>
            </w:pPr>
            <w:r/>
            <w:r>
              <w:rPr>
                <w:rFonts w:ascii="TH Sarabun New" w:hAnsi="TH Sarabun New" w:eastAsia="TH Sarabun New"/>
                <w:b w:val="0"/>
                <w:sz w:val="24"/>
              </w:rPr>
              <w:t>________________</w:t>
            </w:r>
          </w:p>
        </w:tc>
        <w:tc>
          <w:tcPr>
            <w:tcW w:type="dxa" w:w="2520"/>
            <w:vAlign w:val="center"/>
            <w:shd w:fill="FAF8FD"/>
          </w:tcPr>
          <w:p>
            <w:pPr>
              <w:spacing w:after="20"/>
            </w:pPr>
            <w:r/>
            <w:r>
              <w:rPr>
                <w:rFonts w:ascii="TH Sarabun New" w:hAnsi="TH Sarabun New" w:eastAsia="TH Sarabun New"/>
                <w:b w:val="0"/>
                <w:sz w:val="24"/>
              </w:rPr>
              <w:t>____________</w:t>
            </w:r>
          </w:p>
        </w:tc>
        <w:tc>
          <w:tcPr>
            <w:tcW w:type="dxa" w:w="2520"/>
            <w:vAlign w:val="center"/>
            <w:shd w:fill="FAF8FD"/>
          </w:tcPr>
          <w:p>
            <w:pPr>
              <w:spacing w:after="20"/>
            </w:pPr>
            <w:r/>
            <w:r>
              <w:rPr>
                <w:rFonts w:ascii="TH Sarabun New" w:hAnsi="TH Sarabun New" w:eastAsia="TH Sarabun New"/>
                <w:b w:val="0"/>
                <w:sz w:val="24"/>
              </w:rPr>
              <w:t>สมาชิกทีม / __________________</w:t>
            </w:r>
          </w:p>
        </w:tc>
      </w:tr>
      <w:tr>
        <w:tc>
          <w:tcPr>
            <w:tcW w:type="dxa" w:w="2520"/>
            <w:vAlign w:val="center"/>
            <w:shd w:fill="FFFFFF"/>
          </w:tcPr>
          <w:p>
            <w:pPr>
              <w:spacing w:after="20"/>
            </w:pPr>
            <w:r/>
            <w:r>
              <w:rPr>
                <w:rFonts w:ascii="TH Sarabun New" w:hAnsi="TH Sarabun New" w:eastAsia="TH Sarabun New"/>
                <w:b w:val="0"/>
                <w:sz w:val="24"/>
              </w:rPr>
              <w:t>3</w:t>
            </w:r>
          </w:p>
        </w:tc>
        <w:tc>
          <w:tcPr>
            <w:tcW w:type="dxa" w:w="2520"/>
            <w:vAlign w:val="center"/>
            <w:shd w:fill="FFFFFF"/>
          </w:tcPr>
          <w:p>
            <w:pPr>
              <w:spacing w:after="20"/>
            </w:pPr>
            <w:r/>
            <w:r>
              <w:rPr>
                <w:rFonts w:ascii="TH Sarabun New" w:hAnsi="TH Sarabun New" w:eastAsia="TH Sarabun New"/>
                <w:b w:val="0"/>
                <w:sz w:val="24"/>
              </w:rPr>
              <w:t>________________</w:t>
            </w:r>
          </w:p>
        </w:tc>
        <w:tc>
          <w:tcPr>
            <w:tcW w:type="dxa" w:w="2520"/>
            <w:vAlign w:val="center"/>
            <w:shd w:fill="FFFFFF"/>
          </w:tcPr>
          <w:p>
            <w:pPr>
              <w:spacing w:after="20"/>
            </w:pPr>
            <w:r/>
            <w:r>
              <w:rPr>
                <w:rFonts w:ascii="TH Sarabun New" w:hAnsi="TH Sarabun New" w:eastAsia="TH Sarabun New"/>
                <w:b w:val="0"/>
                <w:sz w:val="24"/>
              </w:rPr>
              <w:t>____________</w:t>
            </w:r>
          </w:p>
        </w:tc>
        <w:tc>
          <w:tcPr>
            <w:tcW w:type="dxa" w:w="2520"/>
            <w:vAlign w:val="center"/>
            <w:shd w:fill="FFFFFF"/>
          </w:tcPr>
          <w:p>
            <w:pPr>
              <w:spacing w:after="20"/>
            </w:pPr>
            <w:r/>
            <w:r>
              <w:rPr>
                <w:rFonts w:ascii="TH Sarabun New" w:hAnsi="TH Sarabun New" w:eastAsia="TH Sarabun New"/>
                <w:b w:val="0"/>
                <w:sz w:val="24"/>
              </w:rPr>
              <w:t>สมาชิกทีม / __________________</w:t>
            </w:r>
          </w:p>
        </w:tc>
      </w:tr>
    </w:tbl>
    <w:p>
      <w:pPr>
        <w:spacing w:after="20"/>
      </w:pPr>
    </w:p>
    <w:p>
      <w:pPr>
        <w:pStyle w:val="Heading1"/>
        <w:spacing w:before="200" w:after="80"/>
      </w:pPr>
      <w:r>
        <w:rPr>
          <w:rFonts w:ascii="TH Sarabun New" w:hAnsi="TH Sarabun New" w:eastAsia="TH Sarabun New"/>
          <w:b/>
          <w:color w:val="000000"/>
          <w:sz w:val="42"/>
        </w:rPr>
        <w:t>ส่วนที่ 2 ภาพรวมโครงงาน</w:t>
      </w:r>
    </w:p>
    <w:p>
      <w:pPr>
        <w:pStyle w:val="Heading2"/>
        <w:spacing w:before="200" w:after="80"/>
      </w:pPr>
      <w:r>
        <w:rPr>
          <w:rFonts w:ascii="TH Sarabun New" w:hAnsi="TH Sarabun New" w:eastAsia="TH Sarabun New"/>
          <w:b/>
          <w:color w:val="000000"/>
          <w:sz w:val="34"/>
        </w:rPr>
        <w:t>ปัญหาและที่มาของโครงงาน</w:t>
      </w:r>
    </w:p>
    <w:p>
      <w:pPr>
        <w:spacing w:after="80" w:line="252" w:lineRule="auto"/>
      </w:pPr>
      <w:r>
        <w:rPr>
          <w:rFonts w:ascii="TH Sarabun New" w:hAnsi="TH Sarabun New" w:eastAsia="TH Sarabun New"/>
          <w:b w:val="0"/>
          <w:i w:val="0"/>
          <w:sz w:val="30"/>
        </w:rPr>
        <w:t>ผู้ใช้ที่ต้องการอ่านหนังสือหรือทำงานมักต้องทดลองเดินทางไปหลายสถานที่โดยไม่มีข้อมูลกลางที่บอกระดับเสียง บรรยากาศ ภาพจริง เสียงตัวอย่าง และสิ่งอำนวยความสะดวก เช่น Wi-Fi แสงสว่าง ปลั๊กไฟ แอร์ หรือพัดลม อีกทั้งการเปิดเสียงเพื่อช่วยโฟกัสมักต้องสลับไปมาระหว่างหลายแอป</w:t>
      </w:r>
    </w:p>
    <w:p>
      <w:pPr>
        <w:spacing w:after="80" w:line="252" w:lineRule="auto"/>
      </w:pPr>
      <w:r>
        <w:rPr>
          <w:rFonts w:ascii="TH Sarabun New" w:hAnsi="TH Sarabun New" w:eastAsia="TH Sarabun New"/>
          <w:b w:val="0"/>
          <w:i w:val="0"/>
          <w:sz w:val="30"/>
        </w:rPr>
        <w:t>ทีมจึงพัฒนา LMSound ให้เป็นพื้นที่กลางสำหรับค้นหาจุดอ่านหนังสือ ดูตำแหน่งจากแผนที่ ฟังเสียงบรรยากาศ และจัดเพลงผ่อนคลาย โดยออกแบบให้ผู้ดูแลระบบจัดการสถานที่ สื่อ รูปภาพ เพลง เพลย์ลิสต์ และธีมเว็บไซต์ได้โดยไม่ต้องแก้โค้ด</w:t>
      </w:r>
    </w:p>
    <w:p>
      <w:pPr>
        <w:pStyle w:val="Heading2"/>
        <w:spacing w:before="200" w:after="80"/>
      </w:pPr>
      <w:r>
        <w:rPr>
          <w:rFonts w:ascii="TH Sarabun New" w:hAnsi="TH Sarabun New" w:eastAsia="TH Sarabun New"/>
          <w:b/>
          <w:color w:val="000000"/>
          <w:sz w:val="34"/>
        </w:rPr>
        <w:t>กลุ่มผู้ใช้เป้าหมายและคุณค่าที่ระบบมอบให้</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กลุ่มผู้ใช้</w:t>
            </w:r>
          </w:p>
        </w:tc>
        <w:tc>
          <w:tcPr>
            <w:tcW w:type="dxa" w:w="5040"/>
            <w:vAlign w:val="center"/>
            <w:shd w:fill="4B1B78"/>
          </w:tcPr>
          <w:p>
            <w:pPr>
              <w:spacing w:after="20"/>
            </w:pPr>
            <w:r/>
            <w:r>
              <w:rPr>
                <w:rFonts w:ascii="TH Sarabun New" w:hAnsi="TH Sarabun New" w:eastAsia="TH Sarabun New"/>
                <w:b/>
                <w:color w:val="FFFFFF"/>
                <w:sz w:val="24"/>
              </w:rPr>
              <w:t>คุณค่าที่ได้รับ</w:t>
            </w:r>
          </w:p>
        </w:tc>
      </w:tr>
      <w:tr>
        <w:tc>
          <w:tcPr>
            <w:tcW w:type="dxa" w:w="5040"/>
            <w:vAlign w:val="center"/>
            <w:shd w:fill="FFFFFF"/>
          </w:tcPr>
          <w:p>
            <w:pPr>
              <w:spacing w:after="20"/>
            </w:pPr>
            <w:r/>
            <w:r>
              <w:rPr>
                <w:rFonts w:ascii="TH Sarabun New" w:hAnsi="TH Sarabun New" w:eastAsia="TH Sarabun New"/>
                <w:b w:val="0"/>
                <w:sz w:val="24"/>
              </w:rPr>
              <w:t>นิสิต นักเรียน และนักอ่าน</w:t>
            </w:r>
          </w:p>
        </w:tc>
        <w:tc>
          <w:tcPr>
            <w:tcW w:type="dxa" w:w="5040"/>
            <w:vAlign w:val="center"/>
            <w:shd w:fill="FFFFFF"/>
          </w:tcPr>
          <w:p>
            <w:pPr>
              <w:spacing w:after="20"/>
            </w:pPr>
            <w:r/>
            <w:r>
              <w:rPr>
                <w:rFonts w:ascii="TH Sarabun New" w:hAnsi="TH Sarabun New" w:eastAsia="TH Sarabun New"/>
                <w:b w:val="0"/>
                <w:sz w:val="24"/>
              </w:rPr>
              <w:t>ค้นหามุมอ่านหนังสือที่เหมาะกับระดับเสียงและช่วงเวลา พร้อมดูแผนที่และภาพจริง</w:t>
            </w:r>
          </w:p>
        </w:tc>
      </w:tr>
      <w:tr>
        <w:tc>
          <w:tcPr>
            <w:tcW w:type="dxa" w:w="5040"/>
            <w:vAlign w:val="center"/>
            <w:shd w:fill="FAF8FD"/>
          </w:tcPr>
          <w:p>
            <w:pPr>
              <w:spacing w:after="20"/>
            </w:pPr>
            <w:r/>
            <w:r>
              <w:rPr>
                <w:rFonts w:ascii="TH Sarabun New" w:hAnsi="TH Sarabun New" w:eastAsia="TH Sarabun New"/>
                <w:b w:val="0"/>
                <w:sz w:val="24"/>
              </w:rPr>
              <w:t>ผู้ทำงานหรือผู้ต้องการโฟกัส</w:t>
            </w:r>
          </w:p>
        </w:tc>
        <w:tc>
          <w:tcPr>
            <w:tcW w:type="dxa" w:w="5040"/>
            <w:vAlign w:val="center"/>
            <w:shd w:fill="FAF8FD"/>
          </w:tcPr>
          <w:p>
            <w:pPr>
              <w:spacing w:after="20"/>
            </w:pPr>
            <w:r/>
            <w:r>
              <w:rPr>
                <w:rFonts w:ascii="TH Sarabun New" w:hAnsi="TH Sarabun New" w:eastAsia="TH Sarabun New"/>
                <w:b w:val="0"/>
                <w:sz w:val="24"/>
              </w:rPr>
              <w:t>เปิดเสียงบรรยากาศ ปรับ mixer ตั้งเวลา และเลื่อนตำแหน่งเพลงได้ในหน้าเดียว</w:t>
            </w:r>
          </w:p>
        </w:tc>
      </w:tr>
      <w:tr>
        <w:tc>
          <w:tcPr>
            <w:tcW w:type="dxa" w:w="5040"/>
            <w:vAlign w:val="center"/>
            <w:shd w:fill="FFFFFF"/>
          </w:tcPr>
          <w:p>
            <w:pPr>
              <w:spacing w:after="20"/>
            </w:pPr>
            <w:r/>
            <w:r>
              <w:rPr>
                <w:rFonts w:ascii="TH Sarabun New" w:hAnsi="TH Sarabun New" w:eastAsia="TH Sarabun New"/>
                <w:b w:val="0"/>
                <w:sz w:val="24"/>
              </w:rPr>
              <w:t>ผู้ใช้มือถือ</w:t>
            </w:r>
          </w:p>
        </w:tc>
        <w:tc>
          <w:tcPr>
            <w:tcW w:type="dxa" w:w="5040"/>
            <w:vAlign w:val="center"/>
            <w:shd w:fill="FFFFFF"/>
          </w:tcPr>
          <w:p>
            <w:pPr>
              <w:spacing w:after="20"/>
            </w:pPr>
            <w:r/>
            <w:r>
              <w:rPr>
                <w:rFonts w:ascii="TH Sarabun New" w:hAnsi="TH Sarabun New" w:eastAsia="TH Sarabun New"/>
                <w:b w:val="0"/>
                <w:sz w:val="24"/>
              </w:rPr>
              <w:t>ใช้งานผ่าน responsive UI และติดตั้งเป็น PWA</w:t>
            </w:r>
          </w:p>
        </w:tc>
      </w:tr>
      <w:tr>
        <w:tc>
          <w:tcPr>
            <w:tcW w:type="dxa" w:w="5040"/>
            <w:vAlign w:val="center"/>
            <w:shd w:fill="FAF8FD"/>
          </w:tcPr>
          <w:p>
            <w:pPr>
              <w:spacing w:after="20"/>
            </w:pPr>
            <w:r/>
            <w:r>
              <w:rPr>
                <w:rFonts w:ascii="TH Sarabun New" w:hAnsi="TH Sarabun New" w:eastAsia="TH Sarabun New"/>
                <w:b w:val="0"/>
                <w:sz w:val="24"/>
              </w:rPr>
              <w:t>ผู้ดูแลระบบ</w:t>
            </w:r>
          </w:p>
        </w:tc>
        <w:tc>
          <w:tcPr>
            <w:tcW w:type="dxa" w:w="5040"/>
            <w:vAlign w:val="center"/>
            <w:shd w:fill="FAF8FD"/>
          </w:tcPr>
          <w:p>
            <w:pPr>
              <w:spacing w:after="20"/>
            </w:pPr>
            <w:r/>
            <w:r>
              <w:rPr>
                <w:rFonts w:ascii="TH Sarabun New" w:hAnsi="TH Sarabun New" w:eastAsia="TH Sarabun New"/>
                <w:b w:val="0"/>
                <w:sz w:val="24"/>
              </w:rPr>
              <w:t>จัดการสถานที่ สื่อ เพลง เพลย์ลิสต์ สิ่งอำนวยความสะดวก และธีม</w:t>
            </w:r>
          </w:p>
        </w:tc>
      </w:tr>
    </w:tbl>
    <w:p>
      <w:pPr>
        <w:spacing w:after="20"/>
      </w:pPr>
    </w:p>
    <w:p>
      <w:pPr>
        <w:pStyle w:val="Heading1"/>
        <w:spacing w:before="200" w:after="80"/>
      </w:pPr>
      <w:r>
        <w:rPr>
          <w:rFonts w:ascii="TH Sarabun New" w:hAnsi="TH Sarabun New" w:eastAsia="TH Sarabun New"/>
          <w:b/>
          <w:color w:val="000000"/>
          <w:sz w:val="42"/>
        </w:rPr>
        <w:t>ส่วนที่ 3 ฟีเจอร์หลักที่พัฒนา</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vAlign w:val="center"/>
            <w:shd w:fill="4B1B78"/>
          </w:tcPr>
          <w:p>
            <w:pPr>
              <w:spacing w:after="20"/>
            </w:pPr>
            <w:r/>
            <w:r>
              <w:rPr>
                <w:rFonts w:ascii="TH Sarabun New" w:hAnsi="TH Sarabun New" w:eastAsia="TH Sarabun New"/>
                <w:b/>
                <w:color w:val="FFFFFF"/>
                <w:sz w:val="22"/>
              </w:rPr>
              <w:t>ฟีเจอร์</w:t>
            </w:r>
          </w:p>
        </w:tc>
        <w:tc>
          <w:tcPr>
            <w:tcW w:type="dxa" w:w="3360"/>
            <w:vAlign w:val="center"/>
            <w:shd w:fill="4B1B78"/>
          </w:tcPr>
          <w:p>
            <w:pPr>
              <w:spacing w:after="20"/>
            </w:pPr>
            <w:r/>
            <w:r>
              <w:rPr>
                <w:rFonts w:ascii="TH Sarabun New" w:hAnsi="TH Sarabun New" w:eastAsia="TH Sarabun New"/>
                <w:b/>
                <w:color w:val="FFFFFF"/>
                <w:sz w:val="22"/>
              </w:rPr>
              <w:t>คำอธิบายสั้นๆ</w:t>
            </w:r>
          </w:p>
        </w:tc>
        <w:tc>
          <w:tcPr>
            <w:tcW w:type="dxa" w:w="3360"/>
            <w:vAlign w:val="center"/>
            <w:shd w:fill="4B1B78"/>
          </w:tcPr>
          <w:p>
            <w:pPr>
              <w:spacing w:after="20"/>
            </w:pPr>
            <w:r/>
            <w:r>
              <w:rPr>
                <w:rFonts w:ascii="TH Sarabun New" w:hAnsi="TH Sarabun New" w:eastAsia="TH Sarabun New"/>
                <w:b/>
                <w:color w:val="FFFFFF"/>
                <w:sz w:val="22"/>
              </w:rPr>
              <w:t>สถานะ</w:t>
            </w:r>
          </w:p>
        </w:tc>
      </w:tr>
      <w:tr>
        <w:tc>
          <w:tcPr>
            <w:tcW w:type="dxa" w:w="3360"/>
            <w:vAlign w:val="center"/>
            <w:shd w:fill="FFFFFF"/>
          </w:tcPr>
          <w:p>
            <w:pPr>
              <w:spacing w:after="20"/>
            </w:pPr>
            <w:r/>
            <w:r>
              <w:rPr>
                <w:rFonts w:ascii="TH Sarabun New" w:hAnsi="TH Sarabun New" w:eastAsia="TH Sarabun New"/>
                <w:b w:val="0"/>
                <w:sz w:val="22"/>
              </w:rPr>
              <w:t>Spot และแผนที่</w:t>
            </w:r>
          </w:p>
        </w:tc>
        <w:tc>
          <w:tcPr>
            <w:tcW w:type="dxa" w:w="3360"/>
            <w:vAlign w:val="center"/>
            <w:shd w:fill="FFFFFF"/>
          </w:tcPr>
          <w:p>
            <w:pPr>
              <w:spacing w:after="20"/>
            </w:pPr>
            <w:r/>
            <w:r>
              <w:rPr>
                <w:rFonts w:ascii="TH Sarabun New" w:hAnsi="TH Sarabun New" w:eastAsia="TH Sarabun New"/>
                <w:b w:val="0"/>
                <w:sz w:val="22"/>
              </w:rPr>
              <w:t>สร้าง แก้ไข ลบ ค้นหา พร้อมพิกัด ภาพ เสียง ระดับเสียง ช่วงเวลา และหมุด</w:t>
            </w:r>
          </w:p>
        </w:tc>
        <w:tc>
          <w:tcPr>
            <w:tcW w:type="dxa" w:w="3360"/>
            <w:vAlign w:val="center"/>
            <w:shd w:fill="FFFFFF"/>
          </w:tcPr>
          <w:p>
            <w:pPr>
              <w:spacing w:after="20"/>
            </w:pPr>
            <w:r/>
            <w:r>
              <w:rPr>
                <w:rFonts w:ascii="TH Sarabun New" w:hAnsi="TH Sarabun New" w:eastAsia="TH Sarabun New"/>
                <w:b w:val="0"/>
                <w:sz w:val="22"/>
              </w:rPr>
              <w:t>เสร็จ</w:t>
            </w:r>
          </w:p>
        </w:tc>
      </w:tr>
      <w:tr>
        <w:tc>
          <w:tcPr>
            <w:tcW w:type="dxa" w:w="3360"/>
            <w:vAlign w:val="center"/>
            <w:shd w:fill="FAF8FD"/>
          </w:tcPr>
          <w:p>
            <w:pPr>
              <w:spacing w:after="20"/>
            </w:pPr>
            <w:r/>
            <w:r>
              <w:rPr>
                <w:rFonts w:ascii="TH Sarabun New" w:hAnsi="TH Sarabun New" w:eastAsia="TH Sarabun New"/>
                <w:b w:val="0"/>
                <w:sz w:val="22"/>
              </w:rPr>
              <w:t>แผนที่แบบ Modal</w:t>
            </w:r>
          </w:p>
        </w:tc>
        <w:tc>
          <w:tcPr>
            <w:tcW w:type="dxa" w:w="3360"/>
            <w:vAlign w:val="center"/>
            <w:shd w:fill="FAF8FD"/>
          </w:tcPr>
          <w:p>
            <w:pPr>
              <w:spacing w:after="20"/>
            </w:pPr>
            <w:r/>
            <w:r>
              <w:rPr>
                <w:rFonts w:ascii="TH Sarabun New" w:hAnsi="TH Sarabun New" w:eastAsia="TH Sarabun New"/>
                <w:b w:val="0"/>
                <w:sz w:val="22"/>
              </w:rPr>
              <w:t>เห็นหมุดทั้งหมด หมุดที่เลือกไฮไลท์สีฟ้า และการ์ดไม่บังรายการ</w:t>
            </w:r>
          </w:p>
        </w:tc>
        <w:tc>
          <w:tcPr>
            <w:tcW w:type="dxa" w:w="3360"/>
            <w:vAlign w:val="center"/>
            <w:shd w:fill="FAF8FD"/>
          </w:tcPr>
          <w:p>
            <w:pPr>
              <w:spacing w:after="20"/>
            </w:pPr>
            <w:r/>
            <w:r>
              <w:rPr>
                <w:rFonts w:ascii="TH Sarabun New" w:hAnsi="TH Sarabun New" w:eastAsia="TH Sarabun New"/>
                <w:b w:val="0"/>
                <w:sz w:val="22"/>
              </w:rPr>
              <w:t>เสร็จ</w:t>
            </w:r>
          </w:p>
        </w:tc>
      </w:tr>
      <w:tr>
        <w:tc>
          <w:tcPr>
            <w:tcW w:type="dxa" w:w="3360"/>
            <w:vAlign w:val="center"/>
            <w:shd w:fill="FFFFFF"/>
          </w:tcPr>
          <w:p>
            <w:pPr>
              <w:spacing w:after="20"/>
            </w:pPr>
            <w:r/>
            <w:r>
              <w:rPr>
                <w:rFonts w:ascii="TH Sarabun New" w:hAnsi="TH Sarabun New" w:eastAsia="TH Sarabun New"/>
                <w:b w:val="0"/>
                <w:sz w:val="22"/>
              </w:rPr>
              <w:t>สิ่งอำนวยความสะดวก</w:t>
            </w:r>
          </w:p>
        </w:tc>
        <w:tc>
          <w:tcPr>
            <w:tcW w:type="dxa" w:w="3360"/>
            <w:vAlign w:val="center"/>
            <w:shd w:fill="FFFFFF"/>
          </w:tcPr>
          <w:p>
            <w:pPr>
              <w:spacing w:after="20"/>
            </w:pPr>
            <w:r/>
            <w:r>
              <w:rPr>
                <w:rFonts w:ascii="TH Sarabun New" w:hAnsi="TH Sarabun New" w:eastAsia="TH Sarabun New"/>
                <w:b w:val="0"/>
                <w:sz w:val="22"/>
              </w:rPr>
              <w:t>ไอคอน Wi-Fi แสงสว่าง ปลั๊กไฟ แอร์ พัดลม และรายการอื่น</w:t>
            </w:r>
          </w:p>
        </w:tc>
        <w:tc>
          <w:tcPr>
            <w:tcW w:type="dxa" w:w="3360"/>
            <w:vAlign w:val="center"/>
            <w:shd w:fill="FFFFFF"/>
          </w:tcPr>
          <w:p>
            <w:pPr>
              <w:spacing w:after="20"/>
            </w:pPr>
            <w:r/>
            <w:r>
              <w:rPr>
                <w:rFonts w:ascii="TH Sarabun New" w:hAnsi="TH Sarabun New" w:eastAsia="TH Sarabun New"/>
                <w:b w:val="0"/>
                <w:sz w:val="22"/>
              </w:rPr>
              <w:t>เสร็จ</w:t>
            </w:r>
          </w:p>
        </w:tc>
      </w:tr>
      <w:tr>
        <w:tc>
          <w:tcPr>
            <w:tcW w:type="dxa" w:w="3360"/>
            <w:vAlign w:val="center"/>
            <w:shd w:fill="FAF8FD"/>
          </w:tcPr>
          <w:p>
            <w:pPr>
              <w:spacing w:after="20"/>
            </w:pPr>
            <w:r/>
            <w:r>
              <w:rPr>
                <w:rFonts w:ascii="TH Sarabun New" w:hAnsi="TH Sarabun New" w:eastAsia="TH Sarabun New"/>
                <w:b w:val="0"/>
                <w:sz w:val="22"/>
              </w:rPr>
              <w:t>Audio Engine</w:t>
            </w:r>
          </w:p>
        </w:tc>
        <w:tc>
          <w:tcPr>
            <w:tcW w:type="dxa" w:w="3360"/>
            <w:vAlign w:val="center"/>
            <w:shd w:fill="FAF8FD"/>
          </w:tcPr>
          <w:p>
            <w:pPr>
              <w:spacing w:after="20"/>
            </w:pPr>
            <w:r/>
            <w:r>
              <w:rPr>
                <w:rFonts w:ascii="TH Sarabun New" w:hAnsi="TH Sarabun New" w:eastAsia="TH Sarabun New"/>
                <w:b w:val="0"/>
                <w:sz w:val="22"/>
              </w:rPr>
              <w:t>เล่น หยุด เปลี่ยนเพลง volume seek mixer focus recipes และ sleep timer</w:t>
            </w:r>
          </w:p>
        </w:tc>
        <w:tc>
          <w:tcPr>
            <w:tcW w:type="dxa" w:w="3360"/>
            <w:vAlign w:val="center"/>
            <w:shd w:fill="FAF8FD"/>
          </w:tcPr>
          <w:p>
            <w:pPr>
              <w:spacing w:after="20"/>
            </w:pPr>
            <w:r/>
            <w:r>
              <w:rPr>
                <w:rFonts w:ascii="TH Sarabun New" w:hAnsi="TH Sarabun New" w:eastAsia="TH Sarabun New"/>
                <w:b w:val="0"/>
                <w:sz w:val="22"/>
              </w:rPr>
              <w:t>เสร็จ</w:t>
            </w:r>
          </w:p>
        </w:tc>
      </w:tr>
      <w:tr>
        <w:tc>
          <w:tcPr>
            <w:tcW w:type="dxa" w:w="3360"/>
            <w:vAlign w:val="center"/>
            <w:shd w:fill="FFFFFF"/>
          </w:tcPr>
          <w:p>
            <w:pPr>
              <w:spacing w:after="20"/>
            </w:pPr>
            <w:r/>
            <w:r>
              <w:rPr>
                <w:rFonts w:ascii="TH Sarabun New" w:hAnsi="TH Sarabun New" w:eastAsia="TH Sarabun New"/>
                <w:b w:val="0"/>
                <w:sz w:val="22"/>
              </w:rPr>
              <w:t>คลังเพลงผ่อนคลาย</w:t>
            </w:r>
          </w:p>
        </w:tc>
        <w:tc>
          <w:tcPr>
            <w:tcW w:type="dxa" w:w="3360"/>
            <w:vAlign w:val="center"/>
            <w:shd w:fill="FFFFFF"/>
          </w:tcPr>
          <w:p>
            <w:pPr>
              <w:spacing w:after="20"/>
            </w:pPr>
            <w:r/>
            <w:r>
              <w:rPr>
                <w:rFonts w:ascii="TH Sarabun New" w:hAnsi="TH Sarabun New" w:eastAsia="TH Sarabun New"/>
                <w:b w:val="0"/>
                <w:sz w:val="22"/>
              </w:rPr>
              <w:t>เพลง เพลย์ลิสต์ การเผยแพร่ การให้คะแนน และล็อกเนื้อหาสำหรับผู้ไม่ login</w:t>
            </w:r>
          </w:p>
        </w:tc>
        <w:tc>
          <w:tcPr>
            <w:tcW w:type="dxa" w:w="3360"/>
            <w:vAlign w:val="center"/>
            <w:shd w:fill="FFFFFF"/>
          </w:tcPr>
          <w:p>
            <w:pPr>
              <w:spacing w:after="20"/>
            </w:pPr>
            <w:r/>
            <w:r>
              <w:rPr>
                <w:rFonts w:ascii="TH Sarabun New" w:hAnsi="TH Sarabun New" w:eastAsia="TH Sarabun New"/>
                <w:b w:val="0"/>
                <w:sz w:val="22"/>
              </w:rPr>
              <w:t>เสร็จ</w:t>
            </w:r>
          </w:p>
        </w:tc>
      </w:tr>
      <w:tr>
        <w:tc>
          <w:tcPr>
            <w:tcW w:type="dxa" w:w="3360"/>
            <w:vAlign w:val="center"/>
            <w:shd w:fill="FAF8FD"/>
          </w:tcPr>
          <w:p>
            <w:pPr>
              <w:spacing w:after="20"/>
            </w:pPr>
            <w:r/>
            <w:r>
              <w:rPr>
                <w:rFonts w:ascii="TH Sarabun New" w:hAnsi="TH Sarabun New" w:eastAsia="TH Sarabun New"/>
                <w:b w:val="0"/>
                <w:sz w:val="22"/>
              </w:rPr>
              <w:t>Admin Content Management</w:t>
            </w:r>
          </w:p>
        </w:tc>
        <w:tc>
          <w:tcPr>
            <w:tcW w:type="dxa" w:w="3360"/>
            <w:vAlign w:val="center"/>
            <w:shd w:fill="FAF8FD"/>
          </w:tcPr>
          <w:p>
            <w:pPr>
              <w:spacing w:after="20"/>
            </w:pPr>
            <w:r/>
            <w:r>
              <w:rPr>
                <w:rFonts w:ascii="TH Sarabun New" w:hAnsi="TH Sarabun New" w:eastAsia="TH Sarabun New"/>
                <w:b w:val="0"/>
                <w:sz w:val="22"/>
              </w:rPr>
              <w:t>จัดการรูป เสียง เพลง playlist และสถานะเผยแพร่</w:t>
            </w:r>
          </w:p>
        </w:tc>
        <w:tc>
          <w:tcPr>
            <w:tcW w:type="dxa" w:w="3360"/>
            <w:vAlign w:val="center"/>
            <w:shd w:fill="FAF8FD"/>
          </w:tcPr>
          <w:p>
            <w:pPr>
              <w:spacing w:after="20"/>
            </w:pPr>
            <w:r/>
            <w:r>
              <w:rPr>
                <w:rFonts w:ascii="TH Sarabun New" w:hAnsi="TH Sarabun New" w:eastAsia="TH Sarabun New"/>
                <w:b w:val="0"/>
                <w:sz w:val="22"/>
              </w:rPr>
              <w:t>เสร็จ</w:t>
            </w:r>
          </w:p>
        </w:tc>
      </w:tr>
      <w:tr>
        <w:tc>
          <w:tcPr>
            <w:tcW w:type="dxa" w:w="3360"/>
            <w:vAlign w:val="center"/>
            <w:shd w:fill="FFFFFF"/>
          </w:tcPr>
          <w:p>
            <w:pPr>
              <w:spacing w:after="20"/>
            </w:pPr>
            <w:r/>
            <w:r>
              <w:rPr>
                <w:rFonts w:ascii="TH Sarabun New" w:hAnsi="TH Sarabun New" w:eastAsia="TH Sarabun New"/>
                <w:b w:val="0"/>
                <w:sz w:val="22"/>
              </w:rPr>
              <w:t>Authentication</w:t>
            </w:r>
          </w:p>
        </w:tc>
        <w:tc>
          <w:tcPr>
            <w:tcW w:type="dxa" w:w="3360"/>
            <w:vAlign w:val="center"/>
            <w:shd w:fill="FFFFFF"/>
          </w:tcPr>
          <w:p>
            <w:pPr>
              <w:spacing w:after="20"/>
            </w:pPr>
            <w:r/>
            <w:r>
              <w:rPr>
                <w:rFonts w:ascii="TH Sarabun New" w:hAnsi="TH Sarabun New" w:eastAsia="TH Sarabun New"/>
                <w:b w:val="0"/>
                <w:sz w:val="22"/>
              </w:rPr>
              <w:t>สมัคร ยืนยันอีเมล ลืมรหัสผ่าน รีเซ็ต และ Google Login</w:t>
            </w:r>
          </w:p>
        </w:tc>
        <w:tc>
          <w:tcPr>
            <w:tcW w:type="dxa" w:w="3360"/>
            <w:vAlign w:val="center"/>
            <w:shd w:fill="FFFFFF"/>
          </w:tcPr>
          <w:p>
            <w:pPr>
              <w:spacing w:after="20"/>
            </w:pPr>
            <w:r/>
            <w:r>
              <w:rPr>
                <w:rFonts w:ascii="TH Sarabun New" w:hAnsi="TH Sarabun New" w:eastAsia="TH Sarabun New"/>
                <w:b w:val="0"/>
                <w:sz w:val="22"/>
              </w:rPr>
              <w:t>เสร็จ</w:t>
            </w:r>
          </w:p>
        </w:tc>
      </w:tr>
      <w:tr>
        <w:tc>
          <w:tcPr>
            <w:tcW w:type="dxa" w:w="3360"/>
            <w:vAlign w:val="center"/>
            <w:shd w:fill="FAF8FD"/>
          </w:tcPr>
          <w:p>
            <w:pPr>
              <w:spacing w:after="20"/>
            </w:pPr>
            <w:r/>
            <w:r>
              <w:rPr>
                <w:rFonts w:ascii="TH Sarabun New" w:hAnsi="TH Sarabun New" w:eastAsia="TH Sarabun New"/>
                <w:b w:val="0"/>
                <w:sz w:val="22"/>
              </w:rPr>
              <w:t>Responsive และ PWA</w:t>
            </w:r>
          </w:p>
        </w:tc>
        <w:tc>
          <w:tcPr>
            <w:tcW w:type="dxa" w:w="3360"/>
            <w:vAlign w:val="center"/>
            <w:shd w:fill="FAF8FD"/>
          </w:tcPr>
          <w:p>
            <w:pPr>
              <w:spacing w:after="20"/>
            </w:pPr>
            <w:r/>
            <w:r>
              <w:rPr>
                <w:rFonts w:ascii="TH Sarabun New" w:hAnsi="TH Sarabun New" w:eastAsia="TH Sarabun New"/>
                <w:b w:val="0"/>
                <w:sz w:val="22"/>
              </w:rPr>
              <w:t>Bottom navigation โปรไฟล์มือถือ install prompt และ service worker</w:t>
            </w:r>
          </w:p>
        </w:tc>
        <w:tc>
          <w:tcPr>
            <w:tcW w:type="dxa" w:w="3360"/>
            <w:vAlign w:val="center"/>
            <w:shd w:fill="FAF8FD"/>
          </w:tcPr>
          <w:p>
            <w:pPr>
              <w:spacing w:after="20"/>
            </w:pPr>
            <w:r/>
            <w:r>
              <w:rPr>
                <w:rFonts w:ascii="TH Sarabun New" w:hAnsi="TH Sarabun New" w:eastAsia="TH Sarabun New"/>
                <w:b w:val="0"/>
                <w:sz w:val="22"/>
              </w:rPr>
              <w:t>เสร็จ</w:t>
            </w:r>
          </w:p>
        </w:tc>
      </w:tr>
      <w:tr>
        <w:tc>
          <w:tcPr>
            <w:tcW w:type="dxa" w:w="3360"/>
            <w:vAlign w:val="center"/>
            <w:shd w:fill="FFFFFF"/>
          </w:tcPr>
          <w:p>
            <w:pPr>
              <w:spacing w:after="20"/>
            </w:pPr>
            <w:r/>
            <w:r>
              <w:rPr>
                <w:rFonts w:ascii="TH Sarabun New" w:hAnsi="TH Sarabun New" w:eastAsia="TH Sarabun New"/>
                <w:b w:val="0"/>
                <w:sz w:val="22"/>
              </w:rPr>
              <w:t>Theme และเทศกาล</w:t>
            </w:r>
          </w:p>
        </w:tc>
        <w:tc>
          <w:tcPr>
            <w:tcW w:type="dxa" w:w="3360"/>
            <w:vAlign w:val="center"/>
            <w:shd w:fill="FFFFFF"/>
          </w:tcPr>
          <w:p>
            <w:pPr>
              <w:spacing w:after="20"/>
            </w:pPr>
            <w:r/>
            <w:r>
              <w:rPr>
                <w:rFonts w:ascii="TH Sarabun New" w:hAnsi="TH Sarabun New" w:eastAsia="TH Sarabun New"/>
                <w:b w:val="0"/>
                <w:sz w:val="22"/>
              </w:rPr>
              <w:t>light/dark โลโก้ favicon และช่วงวันเวลา theme จาก admin</w:t>
            </w:r>
          </w:p>
        </w:tc>
        <w:tc>
          <w:tcPr>
            <w:tcW w:type="dxa" w:w="3360"/>
            <w:vAlign w:val="center"/>
            <w:shd w:fill="FFFFFF"/>
          </w:tcPr>
          <w:p>
            <w:pPr>
              <w:spacing w:after="20"/>
            </w:pPr>
            <w:r/>
            <w:r>
              <w:rPr>
                <w:rFonts w:ascii="TH Sarabun New" w:hAnsi="TH Sarabun New" w:eastAsia="TH Sarabun New"/>
                <w:b w:val="0"/>
                <w:sz w:val="22"/>
              </w:rPr>
              <w:t>เสร็จ</w:t>
            </w:r>
          </w:p>
        </w:tc>
      </w:tr>
      <w:tr>
        <w:tc>
          <w:tcPr>
            <w:tcW w:type="dxa" w:w="3360"/>
            <w:vAlign w:val="center"/>
            <w:shd w:fill="FAF8FD"/>
          </w:tcPr>
          <w:p>
            <w:pPr>
              <w:spacing w:after="20"/>
            </w:pPr>
            <w:r/>
            <w:r>
              <w:rPr>
                <w:rFonts w:ascii="TH Sarabun New" w:hAnsi="TH Sarabun New" w:eastAsia="TH Sarabun New"/>
                <w:b w:val="0"/>
                <w:sz w:val="22"/>
              </w:rPr>
              <w:t>Upload ที่เสถียร</w:t>
            </w:r>
          </w:p>
        </w:tc>
        <w:tc>
          <w:tcPr>
            <w:tcW w:type="dxa" w:w="3360"/>
            <w:vAlign w:val="center"/>
            <w:shd w:fill="FAF8FD"/>
          </w:tcPr>
          <w:p>
            <w:pPr>
              <w:spacing w:after="20"/>
            </w:pPr>
            <w:r/>
            <w:r>
              <w:rPr>
                <w:rFonts w:ascii="TH Sarabun New" w:hAnsi="TH Sarabun New" w:eastAsia="TH Sarabun New"/>
                <w:b w:val="0"/>
                <w:sz w:val="22"/>
              </w:rPr>
              <w:t>บีบอัดรูป direct upload R2 progress retry และไฟล์เสียงขนาดใหญ่</w:t>
            </w:r>
          </w:p>
        </w:tc>
        <w:tc>
          <w:tcPr>
            <w:tcW w:type="dxa" w:w="3360"/>
            <w:vAlign w:val="center"/>
            <w:shd w:fill="FAF8FD"/>
          </w:tcPr>
          <w:p>
            <w:pPr>
              <w:spacing w:after="20"/>
            </w:pPr>
            <w:r/>
            <w:r>
              <w:rPr>
                <w:rFonts w:ascii="TH Sarabun New" w:hAnsi="TH Sarabun New" w:eastAsia="TH Sarabun New"/>
                <w:b w:val="0"/>
                <w:sz w:val="22"/>
              </w:rPr>
              <w:t>เสร็จ</w:t>
            </w:r>
          </w:p>
        </w:tc>
      </w:tr>
    </w:tbl>
    <w:p>
      <w:pPr>
        <w:spacing w:after="20"/>
      </w:pPr>
    </w:p>
    <w:p>
      <w:pPr>
        <w:pStyle w:val="Heading1"/>
        <w:spacing w:before="200" w:after="80"/>
      </w:pPr>
      <w:r>
        <w:rPr>
          <w:rFonts w:ascii="TH Sarabun New" w:hAnsi="TH Sarabun New" w:eastAsia="TH Sarabun New"/>
          <w:b/>
          <w:color w:val="000000"/>
          <w:sz w:val="42"/>
        </w:rPr>
        <w:t>ส่วนที่ 4 การออกแบบระบบฉบับสมบูรณ์</w:t>
      </w:r>
    </w:p>
    <w:p>
      <w:pPr>
        <w:pStyle w:val="Heading2"/>
        <w:spacing w:before="200" w:after="80"/>
      </w:pPr>
      <w:r>
        <w:rPr>
          <w:rFonts w:ascii="TH Sarabun New" w:hAnsi="TH Sarabun New" w:eastAsia="TH Sarabun New"/>
          <w:b/>
          <w:color w:val="000000"/>
          <w:sz w:val="34"/>
        </w:rPr>
        <w:t>โครงสร้างสถาปัตยกรรมและเทคโนโลยีหลัก</w:t>
      </w:r>
    </w:p>
    <w:p>
      <w:pPr>
        <w:spacing w:after="80" w:line="252" w:lineRule="auto"/>
      </w:pPr>
      <w:r>
        <w:rPr>
          <w:rFonts w:ascii="TH Sarabun New" w:hAnsi="TH Sarabun New" w:eastAsia="TH Sarabun New"/>
          <w:b w:val="0"/>
          <w:i w:val="0"/>
          <w:sz w:val="30"/>
        </w:rPr>
        <w:t>ระบบใช้แนวคิด Controller-Service-Model ในรูปแบบ Next.js App Router: Route Handler ทำหน้าที่เป็น controller รับ request และตรวจสิทธิ์, action/service รวม business logic และ validation, Prisma Client เป็น data access layer และ PostgreSQL เป็นฐานข้อมูลหลัก ส่วนหน้าใช้ React Client Components และ Context สำหรับ audio engine ขณะที่ไฟล์ binary ถูกส่งตรงจาก browser ไป Cloudflare R2 ผ่าน presigned URL</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ชั้นระบบ</w:t>
            </w:r>
          </w:p>
        </w:tc>
        <w:tc>
          <w:tcPr>
            <w:tcW w:type="dxa" w:w="5040"/>
            <w:vAlign w:val="center"/>
            <w:shd w:fill="4B1B78"/>
          </w:tcPr>
          <w:p>
            <w:pPr>
              <w:spacing w:after="20"/>
            </w:pPr>
            <w:r/>
            <w:r>
              <w:rPr>
                <w:rFonts w:ascii="TH Sarabun New" w:hAnsi="TH Sarabun New" w:eastAsia="TH Sarabun New"/>
                <w:b/>
                <w:color w:val="FFFFFF"/>
                <w:sz w:val="24"/>
              </w:rPr>
              <w:t>เทคโนโลยี / หน้าที่</w:t>
            </w:r>
          </w:p>
        </w:tc>
      </w:tr>
      <w:tr>
        <w:tc>
          <w:tcPr>
            <w:tcW w:type="dxa" w:w="5040"/>
            <w:vAlign w:val="center"/>
            <w:shd w:fill="FFFFFF"/>
          </w:tcPr>
          <w:p>
            <w:pPr>
              <w:spacing w:after="20"/>
            </w:pPr>
            <w:r/>
            <w:r>
              <w:rPr>
                <w:rFonts w:ascii="TH Sarabun New" w:hAnsi="TH Sarabun New" w:eastAsia="TH Sarabun New"/>
                <w:b w:val="0"/>
                <w:sz w:val="24"/>
              </w:rPr>
              <w:t>Presentation</w:t>
            </w:r>
          </w:p>
        </w:tc>
        <w:tc>
          <w:tcPr>
            <w:tcW w:type="dxa" w:w="5040"/>
            <w:vAlign w:val="center"/>
            <w:shd w:fill="FFFFFF"/>
          </w:tcPr>
          <w:p>
            <w:pPr>
              <w:spacing w:after="20"/>
            </w:pPr>
            <w:r/>
            <w:r>
              <w:rPr>
                <w:rFonts w:ascii="TH Sarabun New" w:hAnsi="TH Sarabun New" w:eastAsia="TH Sarabun New"/>
                <w:b w:val="0"/>
                <w:sz w:val="24"/>
              </w:rPr>
              <w:t>Next.js App Router, React 19, TypeScript, Tailwind CSS 4, Leaflet / React Leaflet</w:t>
            </w:r>
          </w:p>
        </w:tc>
      </w:tr>
      <w:tr>
        <w:tc>
          <w:tcPr>
            <w:tcW w:type="dxa" w:w="5040"/>
            <w:vAlign w:val="center"/>
            <w:shd w:fill="FAF8FD"/>
          </w:tcPr>
          <w:p>
            <w:pPr>
              <w:spacing w:after="20"/>
            </w:pPr>
            <w:r/>
            <w:r>
              <w:rPr>
                <w:rFonts w:ascii="TH Sarabun New" w:hAnsi="TH Sarabun New" w:eastAsia="TH Sarabun New"/>
                <w:b w:val="0"/>
                <w:sz w:val="24"/>
              </w:rPr>
              <w:t>Application</w:t>
            </w:r>
          </w:p>
        </w:tc>
        <w:tc>
          <w:tcPr>
            <w:tcW w:type="dxa" w:w="5040"/>
            <w:vAlign w:val="center"/>
            <w:shd w:fill="FAF8FD"/>
          </w:tcPr>
          <w:p>
            <w:pPr>
              <w:spacing w:after="20"/>
            </w:pPr>
            <w:r/>
            <w:r>
              <w:rPr>
                <w:rFonts w:ascii="TH Sarabun New" w:hAnsi="TH Sarabun New" w:eastAsia="TH Sarabun New"/>
                <w:b w:val="0"/>
                <w:sz w:val="24"/>
              </w:rPr>
              <w:t>Route Handlers, Server Actions, Zod, JWT session, bcryptjs</w:t>
            </w:r>
          </w:p>
        </w:tc>
      </w:tr>
      <w:tr>
        <w:tc>
          <w:tcPr>
            <w:tcW w:type="dxa" w:w="5040"/>
            <w:vAlign w:val="center"/>
            <w:shd w:fill="FFFFFF"/>
          </w:tcPr>
          <w:p>
            <w:pPr>
              <w:spacing w:after="20"/>
            </w:pPr>
            <w:r/>
            <w:r>
              <w:rPr>
                <w:rFonts w:ascii="TH Sarabun New" w:hAnsi="TH Sarabun New" w:eastAsia="TH Sarabun New"/>
                <w:b w:val="0"/>
                <w:sz w:val="24"/>
              </w:rPr>
              <w:t>Data</w:t>
            </w:r>
          </w:p>
        </w:tc>
        <w:tc>
          <w:tcPr>
            <w:tcW w:type="dxa" w:w="5040"/>
            <w:vAlign w:val="center"/>
            <w:shd w:fill="FFFFFF"/>
          </w:tcPr>
          <w:p>
            <w:pPr>
              <w:spacing w:after="20"/>
            </w:pPr>
            <w:r/>
            <w:r>
              <w:rPr>
                <w:rFonts w:ascii="TH Sarabun New" w:hAnsi="TH Sarabun New" w:eastAsia="TH Sarabun New"/>
                <w:b w:val="0"/>
                <w:sz w:val="24"/>
              </w:rPr>
              <w:t>Prisma Client, PostgreSQL 16, relational models และ migration</w:t>
            </w:r>
          </w:p>
        </w:tc>
      </w:tr>
      <w:tr>
        <w:tc>
          <w:tcPr>
            <w:tcW w:type="dxa" w:w="5040"/>
            <w:vAlign w:val="center"/>
            <w:shd w:fill="FAF8FD"/>
          </w:tcPr>
          <w:p>
            <w:pPr>
              <w:spacing w:after="20"/>
            </w:pPr>
            <w:r/>
            <w:r>
              <w:rPr>
                <w:rFonts w:ascii="TH Sarabun New" w:hAnsi="TH Sarabun New" w:eastAsia="TH Sarabun New"/>
                <w:b w:val="0"/>
                <w:sz w:val="24"/>
              </w:rPr>
              <w:t>Object Storage</w:t>
            </w:r>
          </w:p>
        </w:tc>
        <w:tc>
          <w:tcPr>
            <w:tcW w:type="dxa" w:w="5040"/>
            <w:vAlign w:val="center"/>
            <w:shd w:fill="FAF8FD"/>
          </w:tcPr>
          <w:p>
            <w:pPr>
              <w:spacing w:after="20"/>
            </w:pPr>
            <w:r/>
            <w:r>
              <w:rPr>
                <w:rFonts w:ascii="TH Sarabun New" w:hAnsi="TH Sarabun New" w:eastAsia="TH Sarabun New"/>
                <w:b w:val="0"/>
                <w:sz w:val="24"/>
              </w:rPr>
              <w:t>Cloudflare R2 ผ่าน AWS SDK S3-compatible API และ presigned PUT URL</w:t>
            </w:r>
          </w:p>
        </w:tc>
      </w:tr>
      <w:tr>
        <w:tc>
          <w:tcPr>
            <w:tcW w:type="dxa" w:w="5040"/>
            <w:vAlign w:val="center"/>
            <w:shd w:fill="FFFFFF"/>
          </w:tcPr>
          <w:p>
            <w:pPr>
              <w:spacing w:after="20"/>
            </w:pPr>
            <w:r/>
            <w:r>
              <w:rPr>
                <w:rFonts w:ascii="TH Sarabun New" w:hAnsi="TH Sarabun New" w:eastAsia="TH Sarabun New"/>
                <w:b w:val="0"/>
                <w:sz w:val="24"/>
              </w:rPr>
              <w:t>Deployment</w:t>
            </w:r>
          </w:p>
        </w:tc>
        <w:tc>
          <w:tcPr>
            <w:tcW w:type="dxa" w:w="5040"/>
            <w:vAlign w:val="center"/>
            <w:shd w:fill="FFFFFF"/>
          </w:tcPr>
          <w:p>
            <w:pPr>
              <w:spacing w:after="20"/>
            </w:pPr>
            <w:r/>
            <w:r>
              <w:rPr>
                <w:rFonts w:ascii="TH Sarabun New" w:hAnsi="TH Sarabun New" w:eastAsia="TH Sarabun New"/>
                <w:b w:val="0"/>
                <w:sz w:val="24"/>
              </w:rPr>
              <w:t>Docker multi-stage, Docker Compose, Docker Hub และ VPS หลัง reverse proxy</w:t>
            </w:r>
          </w:p>
        </w:tc>
      </w:tr>
      <w:tr>
        <w:tc>
          <w:tcPr>
            <w:tcW w:type="dxa" w:w="5040"/>
            <w:vAlign w:val="center"/>
            <w:shd w:fill="FAF8FD"/>
          </w:tcPr>
          <w:p>
            <w:pPr>
              <w:spacing w:after="20"/>
            </w:pPr>
            <w:r/>
            <w:r>
              <w:rPr>
                <w:rFonts w:ascii="TH Sarabun New" w:hAnsi="TH Sarabun New" w:eastAsia="TH Sarabun New"/>
                <w:b w:val="0"/>
                <w:sz w:val="24"/>
              </w:rPr>
              <w:t>External Services</w:t>
            </w:r>
          </w:p>
        </w:tc>
        <w:tc>
          <w:tcPr>
            <w:tcW w:type="dxa" w:w="5040"/>
            <w:vAlign w:val="center"/>
            <w:shd w:fill="FAF8FD"/>
          </w:tcPr>
          <w:p>
            <w:pPr>
              <w:spacing w:after="20"/>
            </w:pPr>
            <w:r/>
            <w:r>
              <w:rPr>
                <w:rFonts w:ascii="TH Sarabun New" w:hAnsi="TH Sarabun New" w:eastAsia="TH Sarabun New"/>
                <w:b w:val="0"/>
                <w:sz w:val="24"/>
              </w:rPr>
              <w:t>Google OAuth, Resend, OpenStreetMap และ Google Drive integration</w:t>
            </w:r>
          </w:p>
        </w:tc>
      </w:tr>
    </w:tbl>
    <w:p>
      <w:pPr>
        <w:spacing w:after="20"/>
      </w:pPr>
    </w:p>
    <w:p>
      <w:pPr>
        <w:pStyle w:val="Heading2"/>
        <w:spacing w:before="200" w:after="80"/>
      </w:pPr>
      <w:r>
        <w:rPr>
          <w:rFonts w:ascii="TH Sarabun New" w:hAnsi="TH Sarabun New" w:eastAsia="TH Sarabun New"/>
          <w:b/>
          <w:color w:val="000000"/>
          <w:sz w:val="34"/>
        </w:rPr>
        <w:t>โครงสร้างข้อมูลสุดท้าย</w:t>
      </w:r>
    </w:p>
    <w:p>
      <w:pPr>
        <w:spacing w:after="80" w:line="252" w:lineRule="auto"/>
      </w:pPr>
      <w:r>
        <w:rPr>
          <w:rFonts w:ascii="TH Sarabun New" w:hAnsi="TH Sarabun New" w:eastAsia="TH Sarabun New"/>
          <w:b w:val="0"/>
          <w:i w:val="0"/>
          <w:sz w:val="30"/>
        </w:rPr>
        <w:t>โมเดลหลักประกอบด้วย User และ Spot สำหรับตัวตนและสถานที่, MediaAsset สำหรับ metadata ของไฟล์, RelaxationPlaylist และ RelaxationPlaylistTrack สำหรับการจัดเพลง, TrackRating, SpotRating และ SpotFavorite สำหรับการมีส่วนร่วมของผู้ใช้ รวมถึง AuthToken, SiteSetting และ GoogleDriveConnection สำหรับ token ยืนยันตัวตน การตั้งค่าเว็บไซต์ และบริการภายนอก</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2"/>
              </w:rPr>
              <w:t>Model</w:t>
            </w:r>
          </w:p>
        </w:tc>
        <w:tc>
          <w:tcPr>
            <w:tcW w:type="dxa" w:w="5040"/>
            <w:vAlign w:val="center"/>
            <w:shd w:fill="4B1B78"/>
          </w:tcPr>
          <w:p>
            <w:pPr>
              <w:spacing w:after="20"/>
            </w:pPr>
            <w:r/>
            <w:r>
              <w:rPr>
                <w:rFonts w:ascii="TH Sarabun New" w:hAnsi="TH Sarabun New" w:eastAsia="TH Sarabun New"/>
                <w:b/>
                <w:color w:val="FFFFFF"/>
                <w:sz w:val="22"/>
              </w:rPr>
              <w:t>ความสัมพันธ์และหน้าที่</w:t>
            </w:r>
          </w:p>
        </w:tc>
      </w:tr>
      <w:tr>
        <w:tc>
          <w:tcPr>
            <w:tcW w:type="dxa" w:w="5040"/>
            <w:vAlign w:val="center"/>
            <w:shd w:fill="FFFFFF"/>
          </w:tcPr>
          <w:p>
            <w:pPr>
              <w:spacing w:after="20"/>
            </w:pPr>
            <w:r/>
            <w:r>
              <w:rPr>
                <w:rFonts w:ascii="TH Sarabun New" w:hAnsi="TH Sarabun New" w:eastAsia="TH Sarabun New"/>
                <w:b w:val="0"/>
                <w:sz w:val="22"/>
              </w:rPr>
              <w:t>User</w:t>
            </w:r>
          </w:p>
        </w:tc>
        <w:tc>
          <w:tcPr>
            <w:tcW w:type="dxa" w:w="5040"/>
            <w:vAlign w:val="center"/>
            <w:shd w:fill="FFFFFF"/>
          </w:tcPr>
          <w:p>
            <w:pPr>
              <w:spacing w:after="20"/>
            </w:pPr>
            <w:r/>
            <w:r>
              <w:rPr>
                <w:rFonts w:ascii="TH Sarabun New" w:hAnsi="TH Sarabun New" w:eastAsia="TH Sarabun New"/>
                <w:b w:val="0"/>
                <w:sz w:val="22"/>
              </w:rPr>
              <w:t>เจ้าของ Spot, ratings, favorites และ auth tokens; มี role USER/ADMIN</w:t>
            </w:r>
          </w:p>
        </w:tc>
      </w:tr>
      <w:tr>
        <w:tc>
          <w:tcPr>
            <w:tcW w:type="dxa" w:w="5040"/>
            <w:vAlign w:val="center"/>
            <w:shd w:fill="FAF8FD"/>
          </w:tcPr>
          <w:p>
            <w:pPr>
              <w:spacing w:after="20"/>
            </w:pPr>
            <w:r/>
            <w:r>
              <w:rPr>
                <w:rFonts w:ascii="TH Sarabun New" w:hAnsi="TH Sarabun New" w:eastAsia="TH Sarabun New"/>
                <w:b w:val="0"/>
                <w:sz w:val="22"/>
              </w:rPr>
              <w:t>Spot</w:t>
            </w:r>
          </w:p>
        </w:tc>
        <w:tc>
          <w:tcPr>
            <w:tcW w:type="dxa" w:w="5040"/>
            <w:vAlign w:val="center"/>
            <w:shd w:fill="FAF8FD"/>
          </w:tcPr>
          <w:p>
            <w:pPr>
              <w:spacing w:after="20"/>
            </w:pPr>
            <w:r/>
            <w:r>
              <w:rPr>
                <w:rFonts w:ascii="TH Sarabun New" w:hAnsi="TH Sarabun New" w:eastAsia="TH Sarabun New"/>
                <w:b w:val="0"/>
                <w:sz w:val="22"/>
              </w:rPr>
              <w:t>สถานที่อ่านหนังสือ มีพิกัด ภาพ เสียง ระดับเสียง เวลาแนะนำ amenities และ author</w:t>
            </w:r>
          </w:p>
        </w:tc>
      </w:tr>
      <w:tr>
        <w:tc>
          <w:tcPr>
            <w:tcW w:type="dxa" w:w="5040"/>
            <w:vAlign w:val="center"/>
            <w:shd w:fill="FFFFFF"/>
          </w:tcPr>
          <w:p>
            <w:pPr>
              <w:spacing w:after="20"/>
            </w:pPr>
            <w:r/>
            <w:r>
              <w:rPr>
                <w:rFonts w:ascii="TH Sarabun New" w:hAnsi="TH Sarabun New" w:eastAsia="TH Sarabun New"/>
                <w:b w:val="0"/>
                <w:sz w:val="22"/>
              </w:rPr>
              <w:t>MediaAsset</w:t>
            </w:r>
          </w:p>
        </w:tc>
        <w:tc>
          <w:tcPr>
            <w:tcW w:type="dxa" w:w="5040"/>
            <w:vAlign w:val="center"/>
            <w:shd w:fill="FFFFFF"/>
          </w:tcPr>
          <w:p>
            <w:pPr>
              <w:spacing w:after="20"/>
            </w:pPr>
            <w:r/>
            <w:r>
              <w:rPr>
                <w:rFonts w:ascii="TH Sarabun New" w:hAnsi="TH Sarabun New" w:eastAsia="TH Sarabun New"/>
                <w:b w:val="0"/>
                <w:sz w:val="22"/>
              </w:rPr>
              <w:t>metadata เช่น fileKey, mimeType, size, url, folder, isPublished และสถิติ</w:t>
            </w:r>
          </w:p>
        </w:tc>
      </w:tr>
      <w:tr>
        <w:tc>
          <w:tcPr>
            <w:tcW w:type="dxa" w:w="5040"/>
            <w:vAlign w:val="center"/>
            <w:shd w:fill="FAF8FD"/>
          </w:tcPr>
          <w:p>
            <w:pPr>
              <w:spacing w:after="20"/>
            </w:pPr>
            <w:r/>
            <w:r>
              <w:rPr>
                <w:rFonts w:ascii="TH Sarabun New" w:hAnsi="TH Sarabun New" w:eastAsia="TH Sarabun New"/>
                <w:b w:val="0"/>
                <w:sz w:val="22"/>
              </w:rPr>
              <w:t>RelaxationPlaylist / Track</w:t>
            </w:r>
          </w:p>
        </w:tc>
        <w:tc>
          <w:tcPr>
            <w:tcW w:type="dxa" w:w="5040"/>
            <w:vAlign w:val="center"/>
            <w:shd w:fill="FAF8FD"/>
          </w:tcPr>
          <w:p>
            <w:pPr>
              <w:spacing w:after="20"/>
            </w:pPr>
            <w:r/>
            <w:r>
              <w:rPr>
                <w:rFonts w:ascii="TH Sarabun New" w:hAnsi="TH Sarabun New" w:eastAsia="TH Sarabun New"/>
                <w:b w:val="0"/>
                <w:sz w:val="22"/>
              </w:rPr>
              <w:t>เพลย์ลิสต์และตารางเชื่อมเพลงพร้อม position</w:t>
            </w:r>
          </w:p>
        </w:tc>
      </w:tr>
      <w:tr>
        <w:tc>
          <w:tcPr>
            <w:tcW w:type="dxa" w:w="5040"/>
            <w:vAlign w:val="center"/>
            <w:shd w:fill="FFFFFF"/>
          </w:tcPr>
          <w:p>
            <w:pPr>
              <w:spacing w:after="20"/>
            </w:pPr>
            <w:r/>
            <w:r>
              <w:rPr>
                <w:rFonts w:ascii="TH Sarabun New" w:hAnsi="TH Sarabun New" w:eastAsia="TH Sarabun New"/>
                <w:b w:val="0"/>
                <w:sz w:val="22"/>
              </w:rPr>
              <w:t>TrackRating / SpotRating / Favorite</w:t>
            </w:r>
          </w:p>
        </w:tc>
        <w:tc>
          <w:tcPr>
            <w:tcW w:type="dxa" w:w="5040"/>
            <w:vAlign w:val="center"/>
            <w:shd w:fill="FFFFFF"/>
          </w:tcPr>
          <w:p>
            <w:pPr>
              <w:spacing w:after="20"/>
            </w:pPr>
            <w:r/>
            <w:r>
              <w:rPr>
                <w:rFonts w:ascii="TH Sarabun New" w:hAnsi="TH Sarabun New" w:eastAsia="TH Sarabun New"/>
                <w:b w:val="0"/>
                <w:sz w:val="22"/>
              </w:rPr>
              <w:t>คะแนนและรายการถูกใจแบบหนึ่งรายการต่อผู้ใช้ต่อรายการ</w:t>
            </w:r>
          </w:p>
        </w:tc>
      </w:tr>
      <w:tr>
        <w:tc>
          <w:tcPr>
            <w:tcW w:type="dxa" w:w="5040"/>
            <w:vAlign w:val="center"/>
            <w:shd w:fill="FAF8FD"/>
          </w:tcPr>
          <w:p>
            <w:pPr>
              <w:spacing w:after="20"/>
            </w:pPr>
            <w:r/>
            <w:r>
              <w:rPr>
                <w:rFonts w:ascii="TH Sarabun New" w:hAnsi="TH Sarabun New" w:eastAsia="TH Sarabun New"/>
                <w:b w:val="0"/>
                <w:sz w:val="22"/>
              </w:rPr>
              <w:t>SiteSetting</w:t>
            </w:r>
          </w:p>
        </w:tc>
        <w:tc>
          <w:tcPr>
            <w:tcW w:type="dxa" w:w="5040"/>
            <w:vAlign w:val="center"/>
            <w:shd w:fill="FAF8FD"/>
          </w:tcPr>
          <w:p>
            <w:pPr>
              <w:spacing w:after="20"/>
            </w:pPr>
            <w:r/>
            <w:r>
              <w:rPr>
                <w:rFonts w:ascii="TH Sarabun New" w:hAnsi="TH Sarabun New" w:eastAsia="TH Sarabun New"/>
                <w:b w:val="0"/>
                <w:sz w:val="22"/>
              </w:rPr>
              <w:t>key-value สำหรับโลโก้ แบนเนอร์ ธีม ข้อความ และช่วงเวลาเทศกาล</w:t>
            </w:r>
          </w:p>
        </w:tc>
      </w:tr>
      <w:tr>
        <w:tc>
          <w:tcPr>
            <w:tcW w:type="dxa" w:w="5040"/>
            <w:vAlign w:val="center"/>
            <w:shd w:fill="FFFFFF"/>
          </w:tcPr>
          <w:p>
            <w:pPr>
              <w:spacing w:after="20"/>
            </w:pPr>
            <w:r/>
            <w:r>
              <w:rPr>
                <w:rFonts w:ascii="TH Sarabun New" w:hAnsi="TH Sarabun New" w:eastAsia="TH Sarabun New"/>
                <w:b w:val="0"/>
                <w:sz w:val="22"/>
              </w:rPr>
              <w:t>AuthToken / GoogleDriveConnection</w:t>
            </w:r>
          </w:p>
        </w:tc>
        <w:tc>
          <w:tcPr>
            <w:tcW w:type="dxa" w:w="5040"/>
            <w:vAlign w:val="center"/>
            <w:shd w:fill="FFFFFF"/>
          </w:tcPr>
          <w:p>
            <w:pPr>
              <w:spacing w:after="20"/>
            </w:pPr>
            <w:r/>
            <w:r>
              <w:rPr>
                <w:rFonts w:ascii="TH Sarabun New" w:hAnsi="TH Sarabun New" w:eastAsia="TH Sarabun New"/>
                <w:b w:val="0"/>
                <w:sz w:val="22"/>
              </w:rPr>
              <w:t>token สำหรับ email flow และข้อมูล OAuth ของ Google Drive</w:t>
            </w:r>
          </w:p>
        </w:tc>
      </w:tr>
    </w:tbl>
    <w:p>
      <w:pPr>
        <w:spacing w:after="20"/>
      </w:pPr>
    </w:p>
    <w:p>
      <w:pPr>
        <w:pStyle w:val="Heading2"/>
        <w:spacing w:before="200" w:after="80"/>
      </w:pPr>
      <w:r>
        <w:rPr>
          <w:rFonts w:ascii="TH Sarabun New" w:hAnsi="TH Sarabun New" w:eastAsia="TH Sarabun New"/>
          <w:b/>
          <w:color w:val="000000"/>
          <w:sz w:val="34"/>
        </w:rPr>
        <w:t>API Endpoints ทั้งหมด</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2520"/>
            <w:vAlign w:val="center"/>
            <w:shd w:fill="4B1B78"/>
          </w:tcPr>
          <w:p>
            <w:pPr>
              <w:spacing w:after="20"/>
            </w:pPr>
            <w:r/>
            <w:r>
              <w:rPr>
                <w:rFonts w:ascii="TH Sarabun New" w:hAnsi="TH Sarabun New" w:eastAsia="TH Sarabun New"/>
                <w:b/>
                <w:color w:val="FFFFFF"/>
                <w:sz w:val="20"/>
              </w:rPr>
              <w:t>Method</w:t>
            </w:r>
          </w:p>
        </w:tc>
        <w:tc>
          <w:tcPr>
            <w:tcW w:type="dxa" w:w="2520"/>
            <w:vAlign w:val="center"/>
            <w:shd w:fill="4B1B78"/>
          </w:tcPr>
          <w:p>
            <w:pPr>
              <w:spacing w:after="20"/>
            </w:pPr>
            <w:r/>
            <w:r>
              <w:rPr>
                <w:rFonts w:ascii="TH Sarabun New" w:hAnsi="TH Sarabun New" w:eastAsia="TH Sarabun New"/>
                <w:b/>
                <w:color w:val="FFFFFF"/>
                <w:sz w:val="20"/>
              </w:rPr>
              <w:t>Path</w:t>
            </w:r>
          </w:p>
        </w:tc>
        <w:tc>
          <w:tcPr>
            <w:tcW w:type="dxa" w:w="2520"/>
            <w:vAlign w:val="center"/>
            <w:shd w:fill="4B1B78"/>
          </w:tcPr>
          <w:p>
            <w:pPr>
              <w:spacing w:after="20"/>
            </w:pPr>
            <w:r/>
            <w:r>
              <w:rPr>
                <w:rFonts w:ascii="TH Sarabun New" w:hAnsi="TH Sarabun New" w:eastAsia="TH Sarabun New"/>
                <w:b/>
                <w:color w:val="FFFFFF"/>
                <w:sz w:val="20"/>
              </w:rPr>
              <w:t>ต้อง Login?</w:t>
            </w:r>
          </w:p>
        </w:tc>
        <w:tc>
          <w:tcPr>
            <w:tcW w:type="dxa" w:w="2520"/>
            <w:vAlign w:val="center"/>
            <w:shd w:fill="4B1B78"/>
          </w:tcPr>
          <w:p>
            <w:pPr>
              <w:spacing w:after="20"/>
            </w:pPr>
            <w:r/>
            <w:r>
              <w:rPr>
                <w:rFonts w:ascii="TH Sarabun New" w:hAnsi="TH Sarabun New" w:eastAsia="TH Sarabun New"/>
                <w:b/>
                <w:color w:val="FFFFFF"/>
                <w:sz w:val="20"/>
              </w:rPr>
              <w:t>คำอธิบาย</w:t>
            </w:r>
          </w:p>
        </w:tc>
      </w:tr>
      <w:tr>
        <w:tc>
          <w:tcPr>
            <w:tcW w:type="dxa" w:w="2520"/>
            <w:vAlign w:val="center"/>
            <w:shd w:fill="FFFFFF"/>
          </w:tcPr>
          <w:p>
            <w:pPr>
              <w:spacing w:after="20"/>
            </w:pPr>
            <w:r/>
            <w:r>
              <w:rPr>
                <w:rFonts w:ascii="TH Sarabun New" w:hAnsi="TH Sarabun New" w:eastAsia="TH Sarabun New"/>
                <w:b w:val="0"/>
                <w:sz w:val="20"/>
              </w:rPr>
              <w:t>GET</w:t>
            </w:r>
          </w:p>
        </w:tc>
        <w:tc>
          <w:tcPr>
            <w:tcW w:type="dxa" w:w="2520"/>
            <w:vAlign w:val="center"/>
            <w:shd w:fill="FFFFFF"/>
          </w:tcPr>
          <w:p>
            <w:pPr>
              <w:spacing w:after="20"/>
            </w:pPr>
            <w:r/>
            <w:r>
              <w:rPr>
                <w:rFonts w:ascii="TH Sarabun New" w:hAnsi="TH Sarabun New" w:eastAsia="TH Sarabun New"/>
                <w:b w:val="0"/>
                <w:sz w:val="20"/>
              </w:rPr>
              <w:t>/api/auth/me</w:t>
            </w:r>
          </w:p>
        </w:tc>
        <w:tc>
          <w:tcPr>
            <w:tcW w:type="dxa" w:w="2520"/>
            <w:vAlign w:val="center"/>
            <w:shd w:fill="FFFFFF"/>
          </w:tcPr>
          <w:p>
            <w:pPr>
              <w:spacing w:after="20"/>
            </w:pPr>
            <w:r/>
            <w:r>
              <w:rPr>
                <w:rFonts w:ascii="TH Sarabun New" w:hAnsi="TH Sarabun New" w:eastAsia="TH Sarabun New"/>
                <w:b w:val="0"/>
                <w:sz w:val="20"/>
              </w:rPr>
              <w:t>ไม่บังคับ</w:t>
            </w:r>
          </w:p>
        </w:tc>
        <w:tc>
          <w:tcPr>
            <w:tcW w:type="dxa" w:w="2520"/>
            <w:vAlign w:val="center"/>
            <w:shd w:fill="FFFFFF"/>
          </w:tcPr>
          <w:p>
            <w:pPr>
              <w:spacing w:after="20"/>
            </w:pPr>
            <w:r/>
            <w:r>
              <w:rPr>
                <w:rFonts w:ascii="TH Sarabun New" w:hAnsi="TH Sarabun New" w:eastAsia="TH Sarabun New"/>
                <w:b w:val="0"/>
                <w:sz w:val="20"/>
              </w:rPr>
              <w:t>ตรวจ session และผู้ใช้ปัจจุบัน</w:t>
            </w:r>
          </w:p>
        </w:tc>
      </w:tr>
      <w:tr>
        <w:tc>
          <w:tcPr>
            <w:tcW w:type="dxa" w:w="2520"/>
            <w:vAlign w:val="center"/>
            <w:shd w:fill="FAF8FD"/>
          </w:tcPr>
          <w:p>
            <w:pPr>
              <w:spacing w:after="20"/>
            </w:pPr>
            <w:r/>
            <w:r>
              <w:rPr>
                <w:rFonts w:ascii="TH Sarabun New" w:hAnsi="TH Sarabun New" w:eastAsia="TH Sarabun New"/>
                <w:b w:val="0"/>
                <w:sz w:val="20"/>
              </w:rPr>
              <w:t>POST</w:t>
            </w:r>
          </w:p>
        </w:tc>
        <w:tc>
          <w:tcPr>
            <w:tcW w:type="dxa" w:w="2520"/>
            <w:vAlign w:val="center"/>
            <w:shd w:fill="FAF8FD"/>
          </w:tcPr>
          <w:p>
            <w:pPr>
              <w:spacing w:after="20"/>
            </w:pPr>
            <w:r/>
            <w:r>
              <w:rPr>
                <w:rFonts w:ascii="TH Sarabun New" w:hAnsi="TH Sarabun New" w:eastAsia="TH Sarabun New"/>
                <w:b w:val="0"/>
                <w:sz w:val="20"/>
              </w:rPr>
              <w:t>/api/auth/register</w:t>
            </w:r>
          </w:p>
        </w:tc>
        <w:tc>
          <w:tcPr>
            <w:tcW w:type="dxa" w:w="2520"/>
            <w:vAlign w:val="center"/>
            <w:shd w:fill="FAF8FD"/>
          </w:tcPr>
          <w:p>
            <w:pPr>
              <w:spacing w:after="20"/>
            </w:pPr>
            <w:r/>
            <w:r>
              <w:rPr>
                <w:rFonts w:ascii="TH Sarabun New" w:hAnsi="TH Sarabun New" w:eastAsia="TH Sarabun New"/>
                <w:b w:val="0"/>
                <w:sz w:val="20"/>
              </w:rPr>
              <w:t>ไม่บังคับ</w:t>
            </w:r>
          </w:p>
        </w:tc>
        <w:tc>
          <w:tcPr>
            <w:tcW w:type="dxa" w:w="2520"/>
            <w:vAlign w:val="center"/>
            <w:shd w:fill="FAF8FD"/>
          </w:tcPr>
          <w:p>
            <w:pPr>
              <w:spacing w:after="20"/>
            </w:pPr>
            <w:r/>
            <w:r>
              <w:rPr>
                <w:rFonts w:ascii="TH Sarabun New" w:hAnsi="TH Sarabun New" w:eastAsia="TH Sarabun New"/>
                <w:b w:val="0"/>
                <w:sz w:val="20"/>
              </w:rPr>
              <w:t>สมัครสมาชิกและยืนยันอีเมล</w:t>
            </w:r>
          </w:p>
        </w:tc>
      </w:tr>
      <w:tr>
        <w:tc>
          <w:tcPr>
            <w:tcW w:type="dxa" w:w="2520"/>
            <w:vAlign w:val="center"/>
            <w:shd w:fill="FFFFFF"/>
          </w:tcPr>
          <w:p>
            <w:pPr>
              <w:spacing w:after="20"/>
            </w:pPr>
            <w:r/>
            <w:r>
              <w:rPr>
                <w:rFonts w:ascii="TH Sarabun New" w:hAnsi="TH Sarabun New" w:eastAsia="TH Sarabun New"/>
                <w:b w:val="0"/>
                <w:sz w:val="20"/>
              </w:rPr>
              <w:t>POST</w:t>
            </w:r>
          </w:p>
        </w:tc>
        <w:tc>
          <w:tcPr>
            <w:tcW w:type="dxa" w:w="2520"/>
            <w:vAlign w:val="center"/>
            <w:shd w:fill="FFFFFF"/>
          </w:tcPr>
          <w:p>
            <w:pPr>
              <w:spacing w:after="20"/>
            </w:pPr>
            <w:r/>
            <w:r>
              <w:rPr>
                <w:rFonts w:ascii="TH Sarabun New" w:hAnsi="TH Sarabun New" w:eastAsia="TH Sarabun New"/>
                <w:b w:val="0"/>
                <w:sz w:val="20"/>
              </w:rPr>
              <w:t>/api/auth/login</w:t>
            </w:r>
          </w:p>
        </w:tc>
        <w:tc>
          <w:tcPr>
            <w:tcW w:type="dxa" w:w="2520"/>
            <w:vAlign w:val="center"/>
            <w:shd w:fill="FFFFFF"/>
          </w:tcPr>
          <w:p>
            <w:pPr>
              <w:spacing w:after="20"/>
            </w:pPr>
            <w:r/>
            <w:r>
              <w:rPr>
                <w:rFonts w:ascii="TH Sarabun New" w:hAnsi="TH Sarabun New" w:eastAsia="TH Sarabun New"/>
                <w:b w:val="0"/>
                <w:sz w:val="20"/>
              </w:rPr>
              <w:t>ไม่บังคับ</w:t>
            </w:r>
          </w:p>
        </w:tc>
        <w:tc>
          <w:tcPr>
            <w:tcW w:type="dxa" w:w="2520"/>
            <w:vAlign w:val="center"/>
            <w:shd w:fill="FFFFFF"/>
          </w:tcPr>
          <w:p>
            <w:pPr>
              <w:spacing w:after="20"/>
            </w:pPr>
            <w:r/>
            <w:r>
              <w:rPr>
                <w:rFonts w:ascii="TH Sarabun New" w:hAnsi="TH Sarabun New" w:eastAsia="TH Sarabun New"/>
                <w:b w:val="0"/>
                <w:sz w:val="20"/>
              </w:rPr>
              <w:t>เข้าสู่ระบบด้วย username/email</w:t>
            </w:r>
          </w:p>
        </w:tc>
      </w:tr>
      <w:tr>
        <w:tc>
          <w:tcPr>
            <w:tcW w:type="dxa" w:w="2520"/>
            <w:vAlign w:val="center"/>
            <w:shd w:fill="FAF8FD"/>
          </w:tcPr>
          <w:p>
            <w:pPr>
              <w:spacing w:after="20"/>
            </w:pPr>
            <w:r/>
            <w:r>
              <w:rPr>
                <w:rFonts w:ascii="TH Sarabun New" w:hAnsi="TH Sarabun New" w:eastAsia="TH Sarabun New"/>
                <w:b w:val="0"/>
                <w:sz w:val="20"/>
              </w:rPr>
              <w:t>POST</w:t>
            </w:r>
          </w:p>
        </w:tc>
        <w:tc>
          <w:tcPr>
            <w:tcW w:type="dxa" w:w="2520"/>
            <w:vAlign w:val="center"/>
            <w:shd w:fill="FAF8FD"/>
          </w:tcPr>
          <w:p>
            <w:pPr>
              <w:spacing w:after="20"/>
            </w:pPr>
            <w:r/>
            <w:r>
              <w:rPr>
                <w:rFonts w:ascii="TH Sarabun New" w:hAnsi="TH Sarabun New" w:eastAsia="TH Sarabun New"/>
                <w:b w:val="0"/>
                <w:sz w:val="20"/>
              </w:rPr>
              <w:t>/api/auth/logout</w:t>
            </w:r>
          </w:p>
        </w:tc>
        <w:tc>
          <w:tcPr>
            <w:tcW w:type="dxa" w:w="2520"/>
            <w:vAlign w:val="center"/>
            <w:shd w:fill="FAF8FD"/>
          </w:tcPr>
          <w:p>
            <w:pPr>
              <w:spacing w:after="20"/>
            </w:pPr>
            <w:r/>
            <w:r>
              <w:rPr>
                <w:rFonts w:ascii="TH Sarabun New" w:hAnsi="TH Sarabun New" w:eastAsia="TH Sarabun New"/>
                <w:b w:val="0"/>
                <w:sz w:val="20"/>
              </w:rPr>
              <w:t>ไม่บังคับ</w:t>
            </w:r>
          </w:p>
        </w:tc>
        <w:tc>
          <w:tcPr>
            <w:tcW w:type="dxa" w:w="2520"/>
            <w:vAlign w:val="center"/>
            <w:shd w:fill="FAF8FD"/>
          </w:tcPr>
          <w:p>
            <w:pPr>
              <w:spacing w:after="20"/>
            </w:pPr>
            <w:r/>
            <w:r>
              <w:rPr>
                <w:rFonts w:ascii="TH Sarabun New" w:hAnsi="TH Sarabun New" w:eastAsia="TH Sarabun New"/>
                <w:b w:val="0"/>
                <w:sz w:val="20"/>
              </w:rPr>
              <w:t>ล้าง session cookie</w:t>
            </w:r>
          </w:p>
        </w:tc>
      </w:tr>
      <w:tr>
        <w:tc>
          <w:tcPr>
            <w:tcW w:type="dxa" w:w="2520"/>
            <w:vAlign w:val="center"/>
            <w:shd w:fill="FFFFFF"/>
          </w:tcPr>
          <w:p>
            <w:pPr>
              <w:spacing w:after="20"/>
            </w:pPr>
            <w:r/>
            <w:r>
              <w:rPr>
                <w:rFonts w:ascii="TH Sarabun New" w:hAnsi="TH Sarabun New" w:eastAsia="TH Sarabun New"/>
                <w:b w:val="0"/>
                <w:sz w:val="20"/>
              </w:rPr>
              <w:t>GET</w:t>
            </w:r>
          </w:p>
        </w:tc>
        <w:tc>
          <w:tcPr>
            <w:tcW w:type="dxa" w:w="2520"/>
            <w:vAlign w:val="center"/>
            <w:shd w:fill="FFFFFF"/>
          </w:tcPr>
          <w:p>
            <w:pPr>
              <w:spacing w:after="20"/>
            </w:pPr>
            <w:r/>
            <w:r>
              <w:rPr>
                <w:rFonts w:ascii="TH Sarabun New" w:hAnsi="TH Sarabun New" w:eastAsia="TH Sarabun New"/>
                <w:b w:val="0"/>
                <w:sz w:val="20"/>
              </w:rPr>
              <w:t>/api/auth/google และ callback</w:t>
            </w:r>
          </w:p>
        </w:tc>
        <w:tc>
          <w:tcPr>
            <w:tcW w:type="dxa" w:w="2520"/>
            <w:vAlign w:val="center"/>
            <w:shd w:fill="FFFFFF"/>
          </w:tcPr>
          <w:p>
            <w:pPr>
              <w:spacing w:after="20"/>
            </w:pPr>
            <w:r/>
            <w:r>
              <w:rPr>
                <w:rFonts w:ascii="TH Sarabun New" w:hAnsi="TH Sarabun New" w:eastAsia="TH Sarabun New"/>
                <w:b w:val="0"/>
                <w:sz w:val="20"/>
              </w:rPr>
              <w:t>ไม่บังคับ</w:t>
            </w:r>
          </w:p>
        </w:tc>
        <w:tc>
          <w:tcPr>
            <w:tcW w:type="dxa" w:w="2520"/>
            <w:vAlign w:val="center"/>
            <w:shd w:fill="FFFFFF"/>
          </w:tcPr>
          <w:p>
            <w:pPr>
              <w:spacing w:after="20"/>
            </w:pPr>
            <w:r/>
            <w:r>
              <w:rPr>
                <w:rFonts w:ascii="TH Sarabun New" w:hAnsi="TH Sarabun New" w:eastAsia="TH Sarabun New"/>
                <w:b w:val="0"/>
                <w:sz w:val="20"/>
              </w:rPr>
              <w:t>Google OAuth</w:t>
            </w:r>
          </w:p>
        </w:tc>
      </w:tr>
      <w:tr>
        <w:tc>
          <w:tcPr>
            <w:tcW w:type="dxa" w:w="2520"/>
            <w:vAlign w:val="center"/>
            <w:shd w:fill="FAF8FD"/>
          </w:tcPr>
          <w:p>
            <w:pPr>
              <w:spacing w:after="20"/>
            </w:pPr>
            <w:r/>
            <w:r>
              <w:rPr>
                <w:rFonts w:ascii="TH Sarabun New" w:hAnsi="TH Sarabun New" w:eastAsia="TH Sarabun New"/>
                <w:b w:val="0"/>
                <w:sz w:val="20"/>
              </w:rPr>
              <w:t>POST</w:t>
            </w:r>
          </w:p>
        </w:tc>
        <w:tc>
          <w:tcPr>
            <w:tcW w:type="dxa" w:w="2520"/>
            <w:vAlign w:val="center"/>
            <w:shd w:fill="FAF8FD"/>
          </w:tcPr>
          <w:p>
            <w:pPr>
              <w:spacing w:after="20"/>
            </w:pPr>
            <w:r/>
            <w:r>
              <w:rPr>
                <w:rFonts w:ascii="TH Sarabun New" w:hAnsi="TH Sarabun New" w:eastAsia="TH Sarabun New"/>
                <w:b w:val="0"/>
                <w:sz w:val="20"/>
              </w:rPr>
              <w:t>/api/auth/verify-email</w:t>
            </w:r>
          </w:p>
        </w:tc>
        <w:tc>
          <w:tcPr>
            <w:tcW w:type="dxa" w:w="2520"/>
            <w:vAlign w:val="center"/>
            <w:shd w:fill="FAF8FD"/>
          </w:tcPr>
          <w:p>
            <w:pPr>
              <w:spacing w:after="20"/>
            </w:pPr>
            <w:r/>
            <w:r>
              <w:rPr>
                <w:rFonts w:ascii="TH Sarabun New" w:hAnsi="TH Sarabun New" w:eastAsia="TH Sarabun New"/>
                <w:b w:val="0"/>
                <w:sz w:val="20"/>
              </w:rPr>
              <w:t>ไม่บังคับ</w:t>
            </w:r>
          </w:p>
        </w:tc>
        <w:tc>
          <w:tcPr>
            <w:tcW w:type="dxa" w:w="2520"/>
            <w:vAlign w:val="center"/>
            <w:shd w:fill="FAF8FD"/>
          </w:tcPr>
          <w:p>
            <w:pPr>
              <w:spacing w:after="20"/>
            </w:pPr>
            <w:r/>
            <w:r>
              <w:rPr>
                <w:rFonts w:ascii="TH Sarabun New" w:hAnsi="TH Sarabun New" w:eastAsia="TH Sarabun New"/>
                <w:b w:val="0"/>
                <w:sz w:val="20"/>
              </w:rPr>
              <w:t>ยืนยันรหัสอีเมล</w:t>
            </w:r>
          </w:p>
        </w:tc>
      </w:tr>
      <w:tr>
        <w:tc>
          <w:tcPr>
            <w:tcW w:type="dxa" w:w="2520"/>
            <w:vAlign w:val="center"/>
            <w:shd w:fill="FFFFFF"/>
          </w:tcPr>
          <w:p>
            <w:pPr>
              <w:spacing w:after="20"/>
            </w:pPr>
            <w:r/>
            <w:r>
              <w:rPr>
                <w:rFonts w:ascii="TH Sarabun New" w:hAnsi="TH Sarabun New" w:eastAsia="TH Sarabun New"/>
                <w:b w:val="0"/>
                <w:sz w:val="20"/>
              </w:rPr>
              <w:t>POST</w:t>
            </w:r>
          </w:p>
        </w:tc>
        <w:tc>
          <w:tcPr>
            <w:tcW w:type="dxa" w:w="2520"/>
            <w:vAlign w:val="center"/>
            <w:shd w:fill="FFFFFF"/>
          </w:tcPr>
          <w:p>
            <w:pPr>
              <w:spacing w:after="20"/>
            </w:pPr>
            <w:r/>
            <w:r>
              <w:rPr>
                <w:rFonts w:ascii="TH Sarabun New" w:hAnsi="TH Sarabun New" w:eastAsia="TH Sarabun New"/>
                <w:b w:val="0"/>
                <w:sz w:val="20"/>
              </w:rPr>
              <w:t>/api/auth/password-reset</w:t>
            </w:r>
          </w:p>
        </w:tc>
        <w:tc>
          <w:tcPr>
            <w:tcW w:type="dxa" w:w="2520"/>
            <w:vAlign w:val="center"/>
            <w:shd w:fill="FFFFFF"/>
          </w:tcPr>
          <w:p>
            <w:pPr>
              <w:spacing w:after="20"/>
            </w:pPr>
            <w:r/>
            <w:r>
              <w:rPr>
                <w:rFonts w:ascii="TH Sarabun New" w:hAnsi="TH Sarabun New" w:eastAsia="TH Sarabun New"/>
                <w:b w:val="0"/>
                <w:sz w:val="20"/>
              </w:rPr>
              <w:t>ไม่บังคับ</w:t>
            </w:r>
          </w:p>
        </w:tc>
        <w:tc>
          <w:tcPr>
            <w:tcW w:type="dxa" w:w="2520"/>
            <w:vAlign w:val="center"/>
            <w:shd w:fill="FFFFFF"/>
          </w:tcPr>
          <w:p>
            <w:pPr>
              <w:spacing w:after="20"/>
            </w:pPr>
            <w:r/>
            <w:r>
              <w:rPr>
                <w:rFonts w:ascii="TH Sarabun New" w:hAnsi="TH Sarabun New" w:eastAsia="TH Sarabun New"/>
                <w:b w:val="0"/>
                <w:sz w:val="20"/>
              </w:rPr>
              <w:t>ขอรหัสและรีเซ็ตรหัสผ่าน</w:t>
            </w:r>
          </w:p>
        </w:tc>
      </w:tr>
      <w:tr>
        <w:tc>
          <w:tcPr>
            <w:tcW w:type="dxa" w:w="2520"/>
            <w:vAlign w:val="center"/>
            <w:shd w:fill="FAF8FD"/>
          </w:tcPr>
          <w:p>
            <w:pPr>
              <w:spacing w:after="20"/>
            </w:pPr>
            <w:r/>
            <w:r>
              <w:rPr>
                <w:rFonts w:ascii="TH Sarabun New" w:hAnsi="TH Sarabun New" w:eastAsia="TH Sarabun New"/>
                <w:b w:val="0"/>
                <w:sz w:val="20"/>
              </w:rPr>
              <w:t>GET/POST</w:t>
            </w:r>
          </w:p>
        </w:tc>
        <w:tc>
          <w:tcPr>
            <w:tcW w:type="dxa" w:w="2520"/>
            <w:vAlign w:val="center"/>
            <w:shd w:fill="FAF8FD"/>
          </w:tcPr>
          <w:p>
            <w:pPr>
              <w:spacing w:after="20"/>
            </w:pPr>
            <w:r/>
            <w:r>
              <w:rPr>
                <w:rFonts w:ascii="TH Sarabun New" w:hAnsi="TH Sarabun New" w:eastAsia="TH Sarabun New"/>
                <w:b w:val="0"/>
                <w:sz w:val="20"/>
              </w:rPr>
              <w:t>/api/spots</w:t>
            </w:r>
          </w:p>
        </w:tc>
        <w:tc>
          <w:tcPr>
            <w:tcW w:type="dxa" w:w="2520"/>
            <w:vAlign w:val="center"/>
            <w:shd w:fill="FAF8FD"/>
          </w:tcPr>
          <w:p>
            <w:pPr>
              <w:spacing w:after="20"/>
            </w:pPr>
            <w:r/>
            <w:r>
              <w:rPr>
                <w:rFonts w:ascii="TH Sarabun New" w:hAnsi="TH Sarabun New" w:eastAsia="TH Sarabun New"/>
                <w:b w:val="0"/>
                <w:sz w:val="20"/>
              </w:rPr>
              <w:t>GET ไม่บังคับ / POST login</w:t>
            </w:r>
          </w:p>
        </w:tc>
        <w:tc>
          <w:tcPr>
            <w:tcW w:type="dxa" w:w="2520"/>
            <w:vAlign w:val="center"/>
            <w:shd w:fill="FAF8FD"/>
          </w:tcPr>
          <w:p>
            <w:pPr>
              <w:spacing w:after="20"/>
            </w:pPr>
            <w:r/>
            <w:r>
              <w:rPr>
                <w:rFonts w:ascii="TH Sarabun New" w:hAnsi="TH Sarabun New" w:eastAsia="TH Sarabun New"/>
                <w:b w:val="0"/>
                <w:sz w:val="20"/>
              </w:rPr>
              <w:t>อ่านและสร้างสถานที่</w:t>
            </w:r>
          </w:p>
        </w:tc>
      </w:tr>
      <w:tr>
        <w:tc>
          <w:tcPr>
            <w:tcW w:type="dxa" w:w="2520"/>
            <w:vAlign w:val="center"/>
            <w:shd w:fill="FFFFFF"/>
          </w:tcPr>
          <w:p>
            <w:pPr>
              <w:spacing w:after="20"/>
            </w:pPr>
            <w:r/>
            <w:r>
              <w:rPr>
                <w:rFonts w:ascii="TH Sarabun New" w:hAnsi="TH Sarabun New" w:eastAsia="TH Sarabun New"/>
                <w:b w:val="0"/>
                <w:sz w:val="20"/>
              </w:rPr>
              <w:t>GET/PATCH/DELETE</w:t>
            </w:r>
          </w:p>
        </w:tc>
        <w:tc>
          <w:tcPr>
            <w:tcW w:type="dxa" w:w="2520"/>
            <w:vAlign w:val="center"/>
            <w:shd w:fill="FFFFFF"/>
          </w:tcPr>
          <w:p>
            <w:pPr>
              <w:spacing w:after="20"/>
            </w:pPr>
            <w:r/>
            <w:r>
              <w:rPr>
                <w:rFonts w:ascii="TH Sarabun New" w:hAnsi="TH Sarabun New" w:eastAsia="TH Sarabun New"/>
                <w:b w:val="0"/>
                <w:sz w:val="20"/>
              </w:rPr>
              <w:t>/api/spots/[id]</w:t>
            </w:r>
          </w:p>
        </w:tc>
        <w:tc>
          <w:tcPr>
            <w:tcW w:type="dxa" w:w="2520"/>
            <w:vAlign w:val="center"/>
            <w:shd w:fill="FFFFFF"/>
          </w:tcPr>
          <w:p>
            <w:pPr>
              <w:spacing w:after="20"/>
            </w:pPr>
            <w:r/>
            <w:r>
              <w:rPr>
                <w:rFonts w:ascii="TH Sarabun New" w:hAnsi="TH Sarabun New" w:eastAsia="TH Sarabun New"/>
                <w:b w:val="0"/>
                <w:sz w:val="20"/>
              </w:rPr>
              <w:t>แก้ไขต้อง login</w:t>
            </w:r>
          </w:p>
        </w:tc>
        <w:tc>
          <w:tcPr>
            <w:tcW w:type="dxa" w:w="2520"/>
            <w:vAlign w:val="center"/>
            <w:shd w:fill="FFFFFF"/>
          </w:tcPr>
          <w:p>
            <w:pPr>
              <w:spacing w:after="20"/>
            </w:pPr>
            <w:r/>
            <w:r>
              <w:rPr>
                <w:rFonts w:ascii="TH Sarabun New" w:hAnsi="TH Sarabun New" w:eastAsia="TH Sarabun New"/>
                <w:b w:val="0"/>
                <w:sz w:val="20"/>
              </w:rPr>
              <w:t>ดู แก้ไข หรือลบตามสิทธิ์</w:t>
            </w:r>
          </w:p>
        </w:tc>
      </w:tr>
      <w:tr>
        <w:tc>
          <w:tcPr>
            <w:tcW w:type="dxa" w:w="2520"/>
            <w:vAlign w:val="center"/>
            <w:shd w:fill="FAF8FD"/>
          </w:tcPr>
          <w:p>
            <w:pPr>
              <w:spacing w:after="20"/>
            </w:pPr>
            <w:r/>
            <w:r>
              <w:rPr>
                <w:rFonts w:ascii="TH Sarabun New" w:hAnsi="TH Sarabun New" w:eastAsia="TH Sarabun New"/>
                <w:b w:val="0"/>
                <w:sz w:val="20"/>
              </w:rPr>
              <w:t>POST</w:t>
            </w:r>
          </w:p>
        </w:tc>
        <w:tc>
          <w:tcPr>
            <w:tcW w:type="dxa" w:w="2520"/>
            <w:vAlign w:val="center"/>
            <w:shd w:fill="FAF8FD"/>
          </w:tcPr>
          <w:p>
            <w:pPr>
              <w:spacing w:after="20"/>
            </w:pPr>
            <w:r/>
            <w:r>
              <w:rPr>
                <w:rFonts w:ascii="TH Sarabun New" w:hAnsi="TH Sarabun New" w:eastAsia="TH Sarabun New"/>
                <w:b w:val="0"/>
                <w:sz w:val="20"/>
              </w:rPr>
              <w:t>/api/spots/[id]/engagement</w:t>
            </w:r>
          </w:p>
        </w:tc>
        <w:tc>
          <w:tcPr>
            <w:tcW w:type="dxa" w:w="2520"/>
            <w:vAlign w:val="center"/>
            <w:shd w:fill="FAF8FD"/>
          </w:tcPr>
          <w:p>
            <w:pPr>
              <w:spacing w:after="20"/>
            </w:pPr>
            <w:r/>
            <w:r>
              <w:rPr>
                <w:rFonts w:ascii="TH Sarabun New" w:hAnsi="TH Sarabun New" w:eastAsia="TH Sarabun New"/>
                <w:b w:val="0"/>
                <w:sz w:val="20"/>
              </w:rPr>
              <w:t>ต้อง login</w:t>
            </w:r>
          </w:p>
        </w:tc>
        <w:tc>
          <w:tcPr>
            <w:tcW w:type="dxa" w:w="2520"/>
            <w:vAlign w:val="center"/>
            <w:shd w:fill="FAF8FD"/>
          </w:tcPr>
          <w:p>
            <w:pPr>
              <w:spacing w:after="20"/>
            </w:pPr>
            <w:r/>
            <w:r>
              <w:rPr>
                <w:rFonts w:ascii="TH Sarabun New" w:hAnsi="TH Sarabun New" w:eastAsia="TH Sarabun New"/>
                <w:b w:val="0"/>
                <w:sz w:val="20"/>
              </w:rPr>
              <w:t>favorite และ rating</w:t>
            </w:r>
          </w:p>
        </w:tc>
      </w:tr>
      <w:tr>
        <w:tc>
          <w:tcPr>
            <w:tcW w:type="dxa" w:w="2520"/>
            <w:vAlign w:val="center"/>
            <w:shd w:fill="FFFFFF"/>
          </w:tcPr>
          <w:p>
            <w:pPr>
              <w:spacing w:after="20"/>
            </w:pPr>
            <w:r/>
            <w:r>
              <w:rPr>
                <w:rFonts w:ascii="TH Sarabun New" w:hAnsi="TH Sarabun New" w:eastAsia="TH Sarabun New"/>
                <w:b w:val="0"/>
                <w:sz w:val="20"/>
              </w:rPr>
              <w:t>GET/POST</w:t>
            </w:r>
          </w:p>
        </w:tc>
        <w:tc>
          <w:tcPr>
            <w:tcW w:type="dxa" w:w="2520"/>
            <w:vAlign w:val="center"/>
            <w:shd w:fill="FFFFFF"/>
          </w:tcPr>
          <w:p>
            <w:pPr>
              <w:spacing w:after="20"/>
            </w:pPr>
            <w:r/>
            <w:r>
              <w:rPr>
                <w:rFonts w:ascii="TH Sarabun New" w:hAnsi="TH Sarabun New" w:eastAsia="TH Sarabun New"/>
                <w:b w:val="0"/>
                <w:sz w:val="20"/>
              </w:rPr>
              <w:t>/api/relaxation</w:t>
            </w:r>
          </w:p>
        </w:tc>
        <w:tc>
          <w:tcPr>
            <w:tcW w:type="dxa" w:w="2520"/>
            <w:vAlign w:val="center"/>
            <w:shd w:fill="FFFFFF"/>
          </w:tcPr>
          <w:p>
            <w:pPr>
              <w:spacing w:after="20"/>
            </w:pPr>
            <w:r/>
            <w:r>
              <w:rPr>
                <w:rFonts w:ascii="TH Sarabun New" w:hAnsi="TH Sarabun New" w:eastAsia="TH Sarabun New"/>
                <w:b w:val="0"/>
                <w:sz w:val="20"/>
              </w:rPr>
              <w:t>ให้คะแนนต้อง login</w:t>
            </w:r>
          </w:p>
        </w:tc>
        <w:tc>
          <w:tcPr>
            <w:tcW w:type="dxa" w:w="2520"/>
            <w:vAlign w:val="center"/>
            <w:shd w:fill="FFFFFF"/>
          </w:tcPr>
          <w:p>
            <w:pPr>
              <w:spacing w:after="20"/>
            </w:pPr>
            <w:r/>
            <w:r>
              <w:rPr>
                <w:rFonts w:ascii="TH Sarabun New" w:hAnsi="TH Sarabun New" w:eastAsia="TH Sarabun New"/>
                <w:b w:val="0"/>
                <w:sz w:val="20"/>
              </w:rPr>
              <w:t>เพลง เพลย์ลิสต์ การฟัง และ rating</w:t>
            </w:r>
          </w:p>
        </w:tc>
      </w:tr>
      <w:tr>
        <w:tc>
          <w:tcPr>
            <w:tcW w:type="dxa" w:w="2520"/>
            <w:vAlign w:val="center"/>
            <w:shd w:fill="FAF8FD"/>
          </w:tcPr>
          <w:p>
            <w:pPr>
              <w:spacing w:after="20"/>
            </w:pPr>
            <w:r/>
            <w:r>
              <w:rPr>
                <w:rFonts w:ascii="TH Sarabun New" w:hAnsi="TH Sarabun New" w:eastAsia="TH Sarabun New"/>
                <w:b w:val="0"/>
                <w:sz w:val="20"/>
              </w:rPr>
              <w:t>GET/POST/DELETE/PATCH</w:t>
            </w:r>
          </w:p>
        </w:tc>
        <w:tc>
          <w:tcPr>
            <w:tcW w:type="dxa" w:w="2520"/>
            <w:vAlign w:val="center"/>
            <w:shd w:fill="FAF8FD"/>
          </w:tcPr>
          <w:p>
            <w:pPr>
              <w:spacing w:after="20"/>
            </w:pPr>
            <w:r/>
            <w:r>
              <w:rPr>
                <w:rFonts w:ascii="TH Sarabun New" w:hAnsi="TH Sarabun New" w:eastAsia="TH Sarabun New"/>
                <w:b w:val="0"/>
                <w:sz w:val="20"/>
              </w:rPr>
              <w:t>/api/admin/relaxation</w:t>
            </w:r>
          </w:p>
        </w:tc>
        <w:tc>
          <w:tcPr>
            <w:tcW w:type="dxa" w:w="2520"/>
            <w:vAlign w:val="center"/>
            <w:shd w:fill="FAF8FD"/>
          </w:tcPr>
          <w:p>
            <w:pPr>
              <w:spacing w:after="20"/>
            </w:pPr>
            <w:r/>
            <w:r>
              <w:rPr>
                <w:rFonts w:ascii="TH Sarabun New" w:hAnsi="TH Sarabun New" w:eastAsia="TH Sarabun New"/>
                <w:b w:val="0"/>
                <w:sz w:val="20"/>
              </w:rPr>
              <w:t>ADMIN</w:t>
            </w:r>
          </w:p>
        </w:tc>
        <w:tc>
          <w:tcPr>
            <w:tcW w:type="dxa" w:w="2520"/>
            <w:vAlign w:val="center"/>
            <w:shd w:fill="FAF8FD"/>
          </w:tcPr>
          <w:p>
            <w:pPr>
              <w:spacing w:after="20"/>
            </w:pPr>
            <w:r/>
            <w:r>
              <w:rPr>
                <w:rFonts w:ascii="TH Sarabun New" w:hAnsi="TH Sarabun New" w:eastAsia="TH Sarabun New"/>
                <w:b w:val="0"/>
                <w:sz w:val="20"/>
              </w:rPr>
              <w:t>จัดการเพลงและ playlist</w:t>
            </w:r>
          </w:p>
        </w:tc>
      </w:tr>
      <w:tr>
        <w:tc>
          <w:tcPr>
            <w:tcW w:type="dxa" w:w="2520"/>
            <w:vAlign w:val="center"/>
            <w:shd w:fill="FFFFFF"/>
          </w:tcPr>
          <w:p>
            <w:pPr>
              <w:spacing w:after="20"/>
            </w:pPr>
            <w:r/>
            <w:r>
              <w:rPr>
                <w:rFonts w:ascii="TH Sarabun New" w:hAnsi="TH Sarabun New" w:eastAsia="TH Sarabun New"/>
                <w:b w:val="0"/>
                <w:sz w:val="20"/>
              </w:rPr>
              <w:t>GET/POST/PATCH/DELETE</w:t>
            </w:r>
          </w:p>
        </w:tc>
        <w:tc>
          <w:tcPr>
            <w:tcW w:type="dxa" w:w="2520"/>
            <w:vAlign w:val="center"/>
            <w:shd w:fill="FFFFFF"/>
          </w:tcPr>
          <w:p>
            <w:pPr>
              <w:spacing w:after="20"/>
            </w:pPr>
            <w:r/>
            <w:r>
              <w:rPr>
                <w:rFonts w:ascii="TH Sarabun New" w:hAnsi="TH Sarabun New" w:eastAsia="TH Sarabun New"/>
                <w:b w:val="0"/>
                <w:sz w:val="20"/>
              </w:rPr>
              <w:t>/api/admin/media</w:t>
            </w:r>
          </w:p>
        </w:tc>
        <w:tc>
          <w:tcPr>
            <w:tcW w:type="dxa" w:w="2520"/>
            <w:vAlign w:val="center"/>
            <w:shd w:fill="FFFFFF"/>
          </w:tcPr>
          <w:p>
            <w:pPr>
              <w:spacing w:after="20"/>
            </w:pPr>
            <w:r/>
            <w:r>
              <w:rPr>
                <w:rFonts w:ascii="TH Sarabun New" w:hAnsi="TH Sarabun New" w:eastAsia="TH Sarabun New"/>
                <w:b w:val="0"/>
                <w:sz w:val="20"/>
              </w:rPr>
              <w:t>ADMIN</w:t>
            </w:r>
          </w:p>
        </w:tc>
        <w:tc>
          <w:tcPr>
            <w:tcW w:type="dxa" w:w="2520"/>
            <w:vAlign w:val="center"/>
            <w:shd w:fill="FFFFFF"/>
          </w:tcPr>
          <w:p>
            <w:pPr>
              <w:spacing w:after="20"/>
            </w:pPr>
            <w:r/>
            <w:r>
              <w:rPr>
                <w:rFonts w:ascii="TH Sarabun New" w:hAnsi="TH Sarabun New" w:eastAsia="TH Sarabun New"/>
                <w:b w:val="0"/>
                <w:sz w:val="20"/>
              </w:rPr>
              <w:t>คลังไฟล์และ metadata</w:t>
            </w:r>
          </w:p>
        </w:tc>
      </w:tr>
      <w:tr>
        <w:tc>
          <w:tcPr>
            <w:tcW w:type="dxa" w:w="2520"/>
            <w:vAlign w:val="center"/>
            <w:shd w:fill="FAF8FD"/>
          </w:tcPr>
          <w:p>
            <w:pPr>
              <w:spacing w:after="20"/>
            </w:pPr>
            <w:r/>
            <w:r>
              <w:rPr>
                <w:rFonts w:ascii="TH Sarabun New" w:hAnsi="TH Sarabun New" w:eastAsia="TH Sarabun New"/>
                <w:b w:val="0"/>
                <w:sz w:val="20"/>
              </w:rPr>
              <w:t>GET/DELETE</w:t>
            </w:r>
          </w:p>
        </w:tc>
        <w:tc>
          <w:tcPr>
            <w:tcW w:type="dxa" w:w="2520"/>
            <w:vAlign w:val="center"/>
            <w:shd w:fill="FAF8FD"/>
          </w:tcPr>
          <w:p>
            <w:pPr>
              <w:spacing w:after="20"/>
            </w:pPr>
            <w:r/>
            <w:r>
              <w:rPr>
                <w:rFonts w:ascii="TH Sarabun New" w:hAnsi="TH Sarabun New" w:eastAsia="TH Sarabun New"/>
                <w:b w:val="0"/>
                <w:sz w:val="20"/>
              </w:rPr>
              <w:t>/api/admin/media/[fileId]</w:t>
            </w:r>
          </w:p>
        </w:tc>
        <w:tc>
          <w:tcPr>
            <w:tcW w:type="dxa" w:w="2520"/>
            <w:vAlign w:val="center"/>
            <w:shd w:fill="FAF8FD"/>
          </w:tcPr>
          <w:p>
            <w:pPr>
              <w:spacing w:after="20"/>
            </w:pPr>
            <w:r/>
            <w:r>
              <w:rPr>
                <w:rFonts w:ascii="TH Sarabun New" w:hAnsi="TH Sarabun New" w:eastAsia="TH Sarabun New"/>
                <w:b w:val="0"/>
                <w:sz w:val="20"/>
              </w:rPr>
              <w:t>ADMIN</w:t>
            </w:r>
          </w:p>
        </w:tc>
        <w:tc>
          <w:tcPr>
            <w:tcW w:type="dxa" w:w="2520"/>
            <w:vAlign w:val="center"/>
            <w:shd w:fill="FAF8FD"/>
          </w:tcPr>
          <w:p>
            <w:pPr>
              <w:spacing w:after="20"/>
            </w:pPr>
            <w:r/>
            <w:r>
              <w:rPr>
                <w:rFonts w:ascii="TH Sarabun New" w:hAnsi="TH Sarabun New" w:eastAsia="TH Sarabun New"/>
                <w:b w:val="0"/>
                <w:sz w:val="20"/>
              </w:rPr>
              <w:t>ดูหรือลบไฟล์</w:t>
            </w:r>
          </w:p>
        </w:tc>
      </w:tr>
      <w:tr>
        <w:tc>
          <w:tcPr>
            <w:tcW w:type="dxa" w:w="2520"/>
            <w:vAlign w:val="center"/>
            <w:shd w:fill="FFFFFF"/>
          </w:tcPr>
          <w:p>
            <w:pPr>
              <w:spacing w:after="20"/>
            </w:pPr>
            <w:r/>
            <w:r>
              <w:rPr>
                <w:rFonts w:ascii="TH Sarabun New" w:hAnsi="TH Sarabun New" w:eastAsia="TH Sarabun New"/>
                <w:b w:val="0"/>
                <w:sz w:val="20"/>
              </w:rPr>
              <w:t>POST</w:t>
            </w:r>
          </w:p>
        </w:tc>
        <w:tc>
          <w:tcPr>
            <w:tcW w:type="dxa" w:w="2520"/>
            <w:vAlign w:val="center"/>
            <w:shd w:fill="FFFFFF"/>
          </w:tcPr>
          <w:p>
            <w:pPr>
              <w:spacing w:after="20"/>
            </w:pPr>
            <w:r/>
            <w:r>
              <w:rPr>
                <w:rFonts w:ascii="TH Sarabun New" w:hAnsi="TH Sarabun New" w:eastAsia="TH Sarabun New"/>
                <w:b w:val="0"/>
                <w:sz w:val="20"/>
              </w:rPr>
              <w:t>/api/uploads/presign</w:t>
            </w:r>
          </w:p>
        </w:tc>
        <w:tc>
          <w:tcPr>
            <w:tcW w:type="dxa" w:w="2520"/>
            <w:vAlign w:val="center"/>
            <w:shd w:fill="FFFFFF"/>
          </w:tcPr>
          <w:p>
            <w:pPr>
              <w:spacing w:after="20"/>
            </w:pPr>
            <w:r/>
            <w:r>
              <w:rPr>
                <w:rFonts w:ascii="TH Sarabun New" w:hAnsi="TH Sarabun New" w:eastAsia="TH Sarabun New"/>
                <w:b w:val="0"/>
                <w:sz w:val="20"/>
              </w:rPr>
              <w:t>ต้อง login</w:t>
            </w:r>
          </w:p>
        </w:tc>
        <w:tc>
          <w:tcPr>
            <w:tcW w:type="dxa" w:w="2520"/>
            <w:vAlign w:val="center"/>
            <w:shd w:fill="FFFFFF"/>
          </w:tcPr>
          <w:p>
            <w:pPr>
              <w:spacing w:after="20"/>
            </w:pPr>
            <w:r/>
            <w:r>
              <w:rPr>
                <w:rFonts w:ascii="TH Sarabun New" w:hAnsi="TH Sarabun New" w:eastAsia="TH Sarabun New"/>
                <w:b w:val="0"/>
                <w:sz w:val="20"/>
              </w:rPr>
              <w:t>ขอ presigned URL</w:t>
            </w:r>
          </w:p>
        </w:tc>
      </w:tr>
      <w:tr>
        <w:tc>
          <w:tcPr>
            <w:tcW w:type="dxa" w:w="2520"/>
            <w:vAlign w:val="center"/>
            <w:shd w:fill="FAF8FD"/>
          </w:tcPr>
          <w:p>
            <w:pPr>
              <w:spacing w:after="20"/>
            </w:pPr>
            <w:r/>
            <w:r>
              <w:rPr>
                <w:rFonts w:ascii="TH Sarabun New" w:hAnsi="TH Sarabun New" w:eastAsia="TH Sarabun New"/>
                <w:b w:val="0"/>
                <w:sz w:val="20"/>
              </w:rPr>
              <w:t>POST</w:t>
            </w:r>
          </w:p>
        </w:tc>
        <w:tc>
          <w:tcPr>
            <w:tcW w:type="dxa" w:w="2520"/>
            <w:vAlign w:val="center"/>
            <w:shd w:fill="FAF8FD"/>
          </w:tcPr>
          <w:p>
            <w:pPr>
              <w:spacing w:after="20"/>
            </w:pPr>
            <w:r/>
            <w:r>
              <w:rPr>
                <w:rFonts w:ascii="TH Sarabun New" w:hAnsi="TH Sarabun New" w:eastAsia="TH Sarabun New"/>
                <w:b w:val="0"/>
                <w:sz w:val="20"/>
              </w:rPr>
              <w:t>/api/uploads/complete</w:t>
            </w:r>
          </w:p>
        </w:tc>
        <w:tc>
          <w:tcPr>
            <w:tcW w:type="dxa" w:w="2520"/>
            <w:vAlign w:val="center"/>
            <w:shd w:fill="FAF8FD"/>
          </w:tcPr>
          <w:p>
            <w:pPr>
              <w:spacing w:after="20"/>
            </w:pPr>
            <w:r/>
            <w:r>
              <w:rPr>
                <w:rFonts w:ascii="TH Sarabun New" w:hAnsi="TH Sarabun New" w:eastAsia="TH Sarabun New"/>
                <w:b w:val="0"/>
                <w:sz w:val="20"/>
              </w:rPr>
              <w:t>ต้อง login</w:t>
            </w:r>
          </w:p>
        </w:tc>
        <w:tc>
          <w:tcPr>
            <w:tcW w:type="dxa" w:w="2520"/>
            <w:vAlign w:val="center"/>
            <w:shd w:fill="FAF8FD"/>
          </w:tcPr>
          <w:p>
            <w:pPr>
              <w:spacing w:after="20"/>
            </w:pPr>
            <w:r/>
            <w:r>
              <w:rPr>
                <w:rFonts w:ascii="TH Sarabun New" w:hAnsi="TH Sarabun New" w:eastAsia="TH Sarabun New"/>
                <w:b w:val="0"/>
                <w:sz w:val="20"/>
              </w:rPr>
              <w:t>ตรวจ object และบันทึก metadata</w:t>
            </w:r>
          </w:p>
        </w:tc>
      </w:tr>
      <w:tr>
        <w:tc>
          <w:tcPr>
            <w:tcW w:type="dxa" w:w="2520"/>
            <w:vAlign w:val="center"/>
            <w:shd w:fill="FFFFFF"/>
          </w:tcPr>
          <w:p>
            <w:pPr>
              <w:spacing w:after="20"/>
            </w:pPr>
            <w:r/>
            <w:r>
              <w:rPr>
                <w:rFonts w:ascii="TH Sarabun New" w:hAnsi="TH Sarabun New" w:eastAsia="TH Sarabun New"/>
                <w:b w:val="0"/>
                <w:sz w:val="20"/>
              </w:rPr>
              <w:t>GET</w:t>
            </w:r>
          </w:p>
        </w:tc>
        <w:tc>
          <w:tcPr>
            <w:tcW w:type="dxa" w:w="2520"/>
            <w:vAlign w:val="center"/>
            <w:shd w:fill="FFFFFF"/>
          </w:tcPr>
          <w:p>
            <w:pPr>
              <w:spacing w:after="20"/>
            </w:pPr>
            <w:r/>
            <w:r>
              <w:rPr>
                <w:rFonts w:ascii="TH Sarabun New" w:hAnsi="TH Sarabun New" w:eastAsia="TH Sarabun New"/>
                <w:b w:val="0"/>
                <w:sz w:val="20"/>
              </w:rPr>
              <w:t>/api/uploads/status</w:t>
            </w:r>
          </w:p>
        </w:tc>
        <w:tc>
          <w:tcPr>
            <w:tcW w:type="dxa" w:w="2520"/>
            <w:vAlign w:val="center"/>
            <w:shd w:fill="FFFFFF"/>
          </w:tcPr>
          <w:p>
            <w:pPr>
              <w:spacing w:after="20"/>
            </w:pPr>
            <w:r/>
            <w:r>
              <w:rPr>
                <w:rFonts w:ascii="TH Sarabun New" w:hAnsi="TH Sarabun New" w:eastAsia="TH Sarabun New"/>
                <w:b w:val="0"/>
                <w:sz w:val="20"/>
              </w:rPr>
              <w:t>ต้อง login</w:t>
            </w:r>
          </w:p>
        </w:tc>
        <w:tc>
          <w:tcPr>
            <w:tcW w:type="dxa" w:w="2520"/>
            <w:vAlign w:val="center"/>
            <w:shd w:fill="FFFFFF"/>
          </w:tcPr>
          <w:p>
            <w:pPr>
              <w:spacing w:after="20"/>
            </w:pPr>
            <w:r/>
            <w:r>
              <w:rPr>
                <w:rFonts w:ascii="TH Sarabun New" w:hAnsi="TH Sarabun New" w:eastAsia="TH Sarabun New"/>
                <w:b w:val="0"/>
                <w:sz w:val="20"/>
              </w:rPr>
              <w:t>ตรวจสถานะอัปโหลด</w:t>
            </w:r>
          </w:p>
        </w:tc>
      </w:tr>
      <w:tr>
        <w:tc>
          <w:tcPr>
            <w:tcW w:type="dxa" w:w="2520"/>
            <w:vAlign w:val="center"/>
            <w:shd w:fill="FAF8FD"/>
          </w:tcPr>
          <w:p>
            <w:pPr>
              <w:spacing w:after="20"/>
            </w:pPr>
            <w:r/>
            <w:r>
              <w:rPr>
                <w:rFonts w:ascii="TH Sarabun New" w:hAnsi="TH Sarabun New" w:eastAsia="TH Sarabun New"/>
                <w:b w:val="0"/>
                <w:sz w:val="20"/>
              </w:rPr>
              <w:t>GET</w:t>
            </w:r>
          </w:p>
        </w:tc>
        <w:tc>
          <w:tcPr>
            <w:tcW w:type="dxa" w:w="2520"/>
            <w:vAlign w:val="center"/>
            <w:shd w:fill="FAF8FD"/>
          </w:tcPr>
          <w:p>
            <w:pPr>
              <w:spacing w:after="20"/>
            </w:pPr>
            <w:r/>
            <w:r>
              <w:rPr>
                <w:rFonts w:ascii="TH Sarabun New" w:hAnsi="TH Sarabun New" w:eastAsia="TH Sarabun New"/>
                <w:b w:val="0"/>
                <w:sz w:val="20"/>
              </w:rPr>
              <w:t>/api/uploads/[...key]</w:t>
            </w:r>
          </w:p>
        </w:tc>
        <w:tc>
          <w:tcPr>
            <w:tcW w:type="dxa" w:w="2520"/>
            <w:vAlign w:val="center"/>
            <w:shd w:fill="FAF8FD"/>
          </w:tcPr>
          <w:p>
            <w:pPr>
              <w:spacing w:after="20"/>
            </w:pPr>
            <w:r/>
            <w:r>
              <w:rPr>
                <w:rFonts w:ascii="TH Sarabun New" w:hAnsi="TH Sarabun New" w:eastAsia="TH Sarabun New"/>
                <w:b w:val="0"/>
                <w:sz w:val="20"/>
              </w:rPr>
              <w:t>ตามนโยบายไฟล์</w:t>
            </w:r>
          </w:p>
        </w:tc>
        <w:tc>
          <w:tcPr>
            <w:tcW w:type="dxa" w:w="2520"/>
            <w:vAlign w:val="center"/>
            <w:shd w:fill="FAF8FD"/>
          </w:tcPr>
          <w:p>
            <w:pPr>
              <w:spacing w:after="20"/>
            </w:pPr>
            <w:r/>
            <w:r>
              <w:rPr>
                <w:rFonts w:ascii="TH Sarabun New" w:hAnsi="TH Sarabun New" w:eastAsia="TH Sarabun New"/>
                <w:b w:val="0"/>
                <w:sz w:val="20"/>
              </w:rPr>
              <w:t>เสิร์ฟไฟล์ที่อนุญาต</w:t>
            </w:r>
          </w:p>
        </w:tc>
      </w:tr>
      <w:tr>
        <w:tc>
          <w:tcPr>
            <w:tcW w:type="dxa" w:w="2520"/>
            <w:vAlign w:val="center"/>
            <w:shd w:fill="FFFFFF"/>
          </w:tcPr>
          <w:p>
            <w:pPr>
              <w:spacing w:after="20"/>
            </w:pPr>
            <w:r/>
            <w:r>
              <w:rPr>
                <w:rFonts w:ascii="TH Sarabun New" w:hAnsi="TH Sarabun New" w:eastAsia="TH Sarabun New"/>
                <w:b w:val="0"/>
                <w:sz w:val="20"/>
              </w:rPr>
              <w:t>GET</w:t>
            </w:r>
          </w:p>
        </w:tc>
        <w:tc>
          <w:tcPr>
            <w:tcW w:type="dxa" w:w="2520"/>
            <w:vAlign w:val="center"/>
            <w:shd w:fill="FFFFFF"/>
          </w:tcPr>
          <w:p>
            <w:pPr>
              <w:spacing w:after="20"/>
            </w:pPr>
            <w:r/>
            <w:r>
              <w:rPr>
                <w:rFonts w:ascii="TH Sarabun New" w:hAnsi="TH Sarabun New" w:eastAsia="TH Sarabun New"/>
                <w:b w:val="0"/>
                <w:sz w:val="20"/>
              </w:rPr>
              <w:t>/api/admin/google-drive/*</w:t>
            </w:r>
          </w:p>
        </w:tc>
        <w:tc>
          <w:tcPr>
            <w:tcW w:type="dxa" w:w="2520"/>
            <w:vAlign w:val="center"/>
            <w:shd w:fill="FFFFFF"/>
          </w:tcPr>
          <w:p>
            <w:pPr>
              <w:spacing w:after="20"/>
            </w:pPr>
            <w:r/>
            <w:r>
              <w:rPr>
                <w:rFonts w:ascii="TH Sarabun New" w:hAnsi="TH Sarabun New" w:eastAsia="TH Sarabun New"/>
                <w:b w:val="0"/>
                <w:sz w:val="20"/>
              </w:rPr>
              <w:t>ADMIN</w:t>
            </w:r>
          </w:p>
        </w:tc>
        <w:tc>
          <w:tcPr>
            <w:tcW w:type="dxa" w:w="2520"/>
            <w:vAlign w:val="center"/>
            <w:shd w:fill="FFFFFF"/>
          </w:tcPr>
          <w:p>
            <w:pPr>
              <w:spacing w:after="20"/>
            </w:pPr>
            <w:r/>
            <w:r>
              <w:rPr>
                <w:rFonts w:ascii="TH Sarabun New" w:hAnsi="TH Sarabun New" w:eastAsia="TH Sarabun New"/>
                <w:b w:val="0"/>
                <w:sz w:val="20"/>
              </w:rPr>
              <w:t>เชื่อมต่อและตรวจ Google Drive</w:t>
            </w:r>
          </w:p>
        </w:tc>
      </w:tr>
    </w:tbl>
    <w:p>
      <w:pPr>
        <w:spacing w:after="20"/>
      </w:pPr>
    </w:p>
    <w:p>
      <w:pPr>
        <w:pStyle w:val="Heading2"/>
        <w:spacing w:before="200" w:after="80"/>
      </w:pPr>
      <w:r>
        <w:rPr>
          <w:rFonts w:ascii="TH Sarabun New" w:hAnsi="TH Sarabun New" w:eastAsia="TH Sarabun New"/>
          <w:b/>
          <w:color w:val="000000"/>
          <w:sz w:val="34"/>
        </w:rPr>
        <w:t>จุด Authorization ที่ทำจริง</w:t>
      </w:r>
    </w:p>
    <w:p>
      <w:pPr>
        <w:pStyle w:val="ListBullet"/>
        <w:spacing w:after="40"/>
      </w:pPr>
      <w:r>
        <w:rPr>
          <w:rFonts w:ascii="TH Sarabun New" w:hAnsi="TH Sarabun New" w:eastAsia="TH Sarabun New"/>
          <w:b w:val="0"/>
          <w:sz w:val="30"/>
        </w:rPr>
        <w:t>ผู้ใช้ทั่วไปดูสถานที่และเพลงที่เผยแพร่ได้ แต่ต้อง login ก่อนฟังเพลงผ่อนคลาย ให้คะแนน กดถูกใจ หรือสร้าง/แก้ไขข้อมูล</w:t>
      </w:r>
    </w:p>
    <w:p>
      <w:pPr>
        <w:pStyle w:val="ListBullet"/>
        <w:spacing w:after="40"/>
      </w:pPr>
      <w:r>
        <w:rPr>
          <w:rFonts w:ascii="TH Sarabun New" w:hAnsi="TH Sarabun New" w:eastAsia="TH Sarabun New"/>
          <w:b w:val="0"/>
          <w:sz w:val="30"/>
        </w:rPr>
        <w:t>เจ้าของสถานที่เท่านั้นที่แก้ไขหรือลบ Spot ของตนเองได้ ส่วน ADMIN จัดการ Spot และสื่อได้ทั้งหมด</w:t>
      </w:r>
    </w:p>
    <w:p>
      <w:pPr>
        <w:pStyle w:val="ListBullet"/>
        <w:spacing w:after="40"/>
      </w:pPr>
      <w:r>
        <w:rPr>
          <w:rFonts w:ascii="TH Sarabun New" w:hAnsi="TH Sarabun New" w:eastAsia="TH Sarabun New"/>
          <w:b w:val="0"/>
          <w:sz w:val="30"/>
        </w:rPr>
        <w:t>Route ของ admin ใช้ requireAdmin และ action สำคัญใช้ requireAuth ก่อนแตะฐานข้อมูล</w:t>
      </w:r>
    </w:p>
    <w:p>
      <w:pPr>
        <w:pStyle w:val="ListBullet"/>
        <w:spacing w:after="40"/>
      </w:pPr>
      <w:r>
        <w:rPr>
          <w:rFonts w:ascii="TH Sarabun New" w:hAnsi="TH Sarabun New" w:eastAsia="TH Sarabun New"/>
          <w:b w:val="0"/>
          <w:sz w:val="30"/>
        </w:rPr>
        <w:t>Server เป็นผู้สร้าง fileKey และตรวจ userId, MIME type, size และ object ใน R2 ไม่เชื่อ path หรือ owner จาก client</w:t>
      </w:r>
    </w:p>
    <w:p>
      <w:pPr>
        <w:pStyle w:val="Heading1"/>
        <w:spacing w:before="200" w:after="80"/>
      </w:pPr>
      <w:r>
        <w:rPr>
          <w:rFonts w:ascii="TH Sarabun New" w:hAnsi="TH Sarabun New" w:eastAsia="TH Sarabun New"/>
          <w:b/>
          <w:color w:val="000000"/>
          <w:sz w:val="42"/>
        </w:rPr>
        <w:t>ส่วนที่ 5 Security และ Technical Quality</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vAlign w:val="center"/>
            <w:shd w:fill="4B1B78"/>
          </w:tcPr>
          <w:p>
            <w:pPr>
              <w:spacing w:after="20"/>
            </w:pPr>
            <w:r/>
            <w:r>
              <w:rPr>
                <w:rFonts w:ascii="TH Sarabun New" w:hAnsi="TH Sarabun New" w:eastAsia="TH Sarabun New"/>
                <w:b/>
                <w:color w:val="FFFFFF"/>
                <w:sz w:val="24"/>
              </w:rPr>
            </w:r>
          </w:p>
        </w:tc>
        <w:tc>
          <w:tcPr>
            <w:tcW w:type="dxa" w:w="3360"/>
            <w:vAlign w:val="center"/>
            <w:shd w:fill="4B1B78"/>
          </w:tcPr>
          <w:p>
            <w:pPr>
              <w:spacing w:after="20"/>
            </w:pPr>
            <w:r/>
            <w:r>
              <w:rPr>
                <w:rFonts w:ascii="TH Sarabun New" w:hAnsi="TH Sarabun New" w:eastAsia="TH Sarabun New"/>
                <w:b/>
                <w:color w:val="FFFFFF"/>
                <w:sz w:val="24"/>
              </w:rPr>
              <w:t>มาตรการ</w:t>
            </w:r>
          </w:p>
        </w:tc>
        <w:tc>
          <w:tcPr>
            <w:tcW w:type="dxa" w:w="3360"/>
            <w:vAlign w:val="center"/>
            <w:shd w:fill="4B1B78"/>
          </w:tcPr>
          <w:p>
            <w:pPr>
              <w:spacing w:after="20"/>
            </w:pPr>
            <w:r/>
            <w:r>
              <w:rPr>
                <w:rFonts w:ascii="TH Sarabun New" w:hAnsi="TH Sarabun New" w:eastAsia="TH Sarabun New"/>
                <w:b/>
                <w:color w:val="FFFFFF"/>
                <w:sz w:val="24"/>
              </w:rPr>
              <w:t>สถานะ</w:t>
            </w:r>
          </w:p>
        </w:tc>
      </w:tr>
      <w:tr>
        <w:tc>
          <w:tcPr>
            <w:tcW w:type="dxa" w:w="3360"/>
            <w:vAlign w:val="center"/>
            <w:shd w:fill="FFFFFF"/>
          </w:tcPr>
          <w:p>
            <w:pPr>
              <w:spacing w:after="20"/>
            </w:pPr>
            <w:r/>
            <w:r>
              <w:rPr>
                <w:rFonts w:ascii="TH Sarabun New" w:hAnsi="TH Sarabun New" w:eastAsia="TH Sarabun New"/>
                <w:b w:val="0"/>
                <w:sz w:val="24"/>
              </w:rPr>
              <w:t>☑</w:t>
            </w:r>
          </w:p>
        </w:tc>
        <w:tc>
          <w:tcPr>
            <w:tcW w:type="dxa" w:w="3360"/>
            <w:vAlign w:val="center"/>
            <w:shd w:fill="FFFFFF"/>
          </w:tcPr>
          <w:p>
            <w:pPr>
              <w:spacing w:after="20"/>
            </w:pPr>
            <w:r/>
            <w:r>
              <w:rPr>
                <w:rFonts w:ascii="TH Sarabun New" w:hAnsi="TH Sarabun New" w:eastAsia="TH Sarabun New"/>
                <w:b w:val="0"/>
                <w:sz w:val="24"/>
              </w:rPr>
              <w:t>รหัสผ่านเข้ารหัสด้วย bcrypt ไม่เก็บ plain text</w:t>
            </w:r>
          </w:p>
        </w:tc>
        <w:tc>
          <w:tcPr>
            <w:tcW w:type="dxa" w:w="3360"/>
            <w:vAlign w:val="center"/>
            <w:shd w:fill="FFFFFF"/>
          </w:tcPr>
          <w:p>
            <w:pPr>
              <w:spacing w:after="20"/>
            </w:pPr>
            <w:r/>
            <w:r>
              <w:rPr>
                <w:rFonts w:ascii="TH Sarabun New" w:hAnsi="TH Sarabun New" w:eastAsia="TH Sarabun New"/>
                <w:b w:val="0"/>
                <w:sz w:val="24"/>
              </w:rPr>
              <w:t>ทำจริง</w:t>
            </w:r>
          </w:p>
        </w:tc>
      </w:tr>
      <w:tr>
        <w:tc>
          <w:tcPr>
            <w:tcW w:type="dxa" w:w="3360"/>
            <w:vAlign w:val="center"/>
            <w:shd w:fill="FAF8FD"/>
          </w:tcPr>
          <w:p>
            <w:pPr>
              <w:spacing w:after="20"/>
            </w:pPr>
            <w:r/>
            <w:r>
              <w:rPr>
                <w:rFonts w:ascii="TH Sarabun New" w:hAnsi="TH Sarabun New" w:eastAsia="TH Sarabun New"/>
                <w:b w:val="0"/>
                <w:sz w:val="24"/>
              </w:rPr>
              <w:t>☑</w:t>
            </w:r>
          </w:p>
        </w:tc>
        <w:tc>
          <w:tcPr>
            <w:tcW w:type="dxa" w:w="3360"/>
            <w:vAlign w:val="center"/>
            <w:shd w:fill="FAF8FD"/>
          </w:tcPr>
          <w:p>
            <w:pPr>
              <w:spacing w:after="20"/>
            </w:pPr>
            <w:r/>
            <w:r>
              <w:rPr>
                <w:rFonts w:ascii="TH Sarabun New" w:hAnsi="TH Sarabun New" w:eastAsia="TH Sarabun New"/>
                <w:b w:val="0"/>
                <w:sz w:val="24"/>
              </w:rPr>
              <w:t>ใช้ Prisma Client ไม่มี raw SQL ที่เสี่ยง SQL Injection</w:t>
            </w:r>
          </w:p>
        </w:tc>
        <w:tc>
          <w:tcPr>
            <w:tcW w:type="dxa" w:w="3360"/>
            <w:vAlign w:val="center"/>
            <w:shd w:fill="FAF8FD"/>
          </w:tcPr>
          <w:p>
            <w:pPr>
              <w:spacing w:after="20"/>
            </w:pPr>
            <w:r/>
            <w:r>
              <w:rPr>
                <w:rFonts w:ascii="TH Sarabun New" w:hAnsi="TH Sarabun New" w:eastAsia="TH Sarabun New"/>
                <w:b w:val="0"/>
                <w:sz w:val="24"/>
              </w:rPr>
              <w:t>ทำจริง</w:t>
            </w:r>
          </w:p>
        </w:tc>
      </w:tr>
      <w:tr>
        <w:tc>
          <w:tcPr>
            <w:tcW w:type="dxa" w:w="3360"/>
            <w:vAlign w:val="center"/>
            <w:shd w:fill="FFFFFF"/>
          </w:tcPr>
          <w:p>
            <w:pPr>
              <w:spacing w:after="20"/>
            </w:pPr>
            <w:r/>
            <w:r>
              <w:rPr>
                <w:rFonts w:ascii="TH Sarabun New" w:hAnsi="TH Sarabun New" w:eastAsia="TH Sarabun New"/>
                <w:b w:val="0"/>
                <w:sz w:val="24"/>
              </w:rPr>
              <w:t>☑</w:t>
            </w:r>
          </w:p>
        </w:tc>
        <w:tc>
          <w:tcPr>
            <w:tcW w:type="dxa" w:w="3360"/>
            <w:vAlign w:val="center"/>
            <w:shd w:fill="FFFFFF"/>
          </w:tcPr>
          <w:p>
            <w:pPr>
              <w:spacing w:after="20"/>
            </w:pPr>
            <w:r/>
            <w:r>
              <w:rPr>
                <w:rFonts w:ascii="TH Sarabun New" w:hAnsi="TH Sarabun New" w:eastAsia="TH Sarabun New"/>
                <w:b w:val="0"/>
                <w:sz w:val="24"/>
              </w:rPr>
              <w:t>ไม่ใช้ dangerouslySetInnerHTML กับข้อมูลผู้ใช้โดยไม่ sanitize</w:t>
            </w:r>
          </w:p>
        </w:tc>
        <w:tc>
          <w:tcPr>
            <w:tcW w:type="dxa" w:w="3360"/>
            <w:vAlign w:val="center"/>
            <w:shd w:fill="FFFFFF"/>
          </w:tcPr>
          <w:p>
            <w:pPr>
              <w:spacing w:after="20"/>
            </w:pPr>
            <w:r/>
            <w:r>
              <w:rPr>
                <w:rFonts w:ascii="TH Sarabun New" w:hAnsi="TH Sarabun New" w:eastAsia="TH Sarabun New"/>
                <w:b w:val="0"/>
                <w:sz w:val="24"/>
              </w:rPr>
              <w:t>ทำจริง</w:t>
            </w:r>
          </w:p>
        </w:tc>
      </w:tr>
      <w:tr>
        <w:tc>
          <w:tcPr>
            <w:tcW w:type="dxa" w:w="3360"/>
            <w:vAlign w:val="center"/>
            <w:shd w:fill="FAF8FD"/>
          </w:tcPr>
          <w:p>
            <w:pPr>
              <w:spacing w:after="20"/>
            </w:pPr>
            <w:r/>
            <w:r>
              <w:rPr>
                <w:rFonts w:ascii="TH Sarabun New" w:hAnsi="TH Sarabun New" w:eastAsia="TH Sarabun New"/>
                <w:b w:val="0"/>
                <w:sz w:val="24"/>
              </w:rPr>
              <w:t>☑</w:t>
            </w:r>
          </w:p>
        </w:tc>
        <w:tc>
          <w:tcPr>
            <w:tcW w:type="dxa" w:w="3360"/>
            <w:vAlign w:val="center"/>
            <w:shd w:fill="FAF8FD"/>
          </w:tcPr>
          <w:p>
            <w:pPr>
              <w:spacing w:after="20"/>
            </w:pPr>
            <w:r/>
            <w:r>
              <w:rPr>
                <w:rFonts w:ascii="TH Sarabun New" w:hAnsi="TH Sarabun New" w:eastAsia="TH Sarabun New"/>
                <w:b w:val="0"/>
                <w:sz w:val="24"/>
              </w:rPr>
              <w:t>ตรวจข้อมูลนำเข้าด้วย Zod ก่อนบันทึก</w:t>
            </w:r>
          </w:p>
        </w:tc>
        <w:tc>
          <w:tcPr>
            <w:tcW w:type="dxa" w:w="3360"/>
            <w:vAlign w:val="center"/>
            <w:shd w:fill="FAF8FD"/>
          </w:tcPr>
          <w:p>
            <w:pPr>
              <w:spacing w:after="20"/>
            </w:pPr>
            <w:r/>
            <w:r>
              <w:rPr>
                <w:rFonts w:ascii="TH Sarabun New" w:hAnsi="TH Sarabun New" w:eastAsia="TH Sarabun New"/>
                <w:b w:val="0"/>
                <w:sz w:val="24"/>
              </w:rPr>
              <w:t>ทำจริง</w:t>
            </w:r>
          </w:p>
        </w:tc>
      </w:tr>
      <w:tr>
        <w:tc>
          <w:tcPr>
            <w:tcW w:type="dxa" w:w="3360"/>
            <w:vAlign w:val="center"/>
            <w:shd w:fill="FFFFFF"/>
          </w:tcPr>
          <w:p>
            <w:pPr>
              <w:spacing w:after="20"/>
            </w:pPr>
            <w:r/>
            <w:r>
              <w:rPr>
                <w:rFonts w:ascii="TH Sarabun New" w:hAnsi="TH Sarabun New" w:eastAsia="TH Sarabun New"/>
                <w:b w:val="0"/>
                <w:sz w:val="24"/>
              </w:rPr>
              <w:t>☑</w:t>
            </w:r>
          </w:p>
        </w:tc>
        <w:tc>
          <w:tcPr>
            <w:tcW w:type="dxa" w:w="3360"/>
            <w:vAlign w:val="center"/>
            <w:shd w:fill="FFFFFF"/>
          </w:tcPr>
          <w:p>
            <w:pPr>
              <w:spacing w:after="20"/>
            </w:pPr>
            <w:r/>
            <w:r>
              <w:rPr>
                <w:rFonts w:ascii="TH Sarabun New" w:hAnsi="TH Sarabun New" w:eastAsia="TH Sarabun New"/>
                <w:b w:val="0"/>
                <w:sz w:val="24"/>
              </w:rPr>
              <w:t>มี Authorization ป้องกันแก้ไข/ลบข้อมูลของคนอื่น</w:t>
            </w:r>
          </w:p>
        </w:tc>
        <w:tc>
          <w:tcPr>
            <w:tcW w:type="dxa" w:w="3360"/>
            <w:vAlign w:val="center"/>
            <w:shd w:fill="FFFFFF"/>
          </w:tcPr>
          <w:p>
            <w:pPr>
              <w:spacing w:after="20"/>
            </w:pPr>
            <w:r/>
            <w:r>
              <w:rPr>
                <w:rFonts w:ascii="TH Sarabun New" w:hAnsi="TH Sarabun New" w:eastAsia="TH Sarabun New"/>
                <w:b w:val="0"/>
                <w:sz w:val="24"/>
              </w:rPr>
              <w:t>ทำจริง</w:t>
            </w:r>
          </w:p>
        </w:tc>
      </w:tr>
      <w:tr>
        <w:tc>
          <w:tcPr>
            <w:tcW w:type="dxa" w:w="3360"/>
            <w:vAlign w:val="center"/>
            <w:shd w:fill="FAF8FD"/>
          </w:tcPr>
          <w:p>
            <w:pPr>
              <w:spacing w:after="20"/>
            </w:pPr>
            <w:r/>
            <w:r>
              <w:rPr>
                <w:rFonts w:ascii="TH Sarabun New" w:hAnsi="TH Sarabun New" w:eastAsia="TH Sarabun New"/>
                <w:b w:val="0"/>
                <w:sz w:val="24"/>
              </w:rPr>
              <w:t>☑</w:t>
            </w:r>
          </w:p>
        </w:tc>
        <w:tc>
          <w:tcPr>
            <w:tcW w:type="dxa" w:w="3360"/>
            <w:vAlign w:val="center"/>
            <w:shd w:fill="FAF8FD"/>
          </w:tcPr>
          <w:p>
            <w:pPr>
              <w:spacing w:after="20"/>
            </w:pPr>
            <w:r/>
            <w:r>
              <w:rPr>
                <w:rFonts w:ascii="TH Sarabun New" w:hAnsi="TH Sarabun New" w:eastAsia="TH Sarabun New"/>
                <w:b w:val="0"/>
                <w:sz w:val="24"/>
              </w:rPr>
              <w:t>R2/OAuth/Resend secrets อยู่ฝั่ง server</w:t>
            </w:r>
          </w:p>
        </w:tc>
        <w:tc>
          <w:tcPr>
            <w:tcW w:type="dxa" w:w="3360"/>
            <w:vAlign w:val="center"/>
            <w:shd w:fill="FAF8FD"/>
          </w:tcPr>
          <w:p>
            <w:pPr>
              <w:spacing w:after="20"/>
            </w:pPr>
            <w:r/>
            <w:r>
              <w:rPr>
                <w:rFonts w:ascii="TH Sarabun New" w:hAnsi="TH Sarabun New" w:eastAsia="TH Sarabun New"/>
                <w:b w:val="0"/>
                <w:sz w:val="24"/>
              </w:rPr>
              <w:t>ทำจริง</w:t>
            </w:r>
          </w:p>
        </w:tc>
      </w:tr>
      <w:tr>
        <w:tc>
          <w:tcPr>
            <w:tcW w:type="dxa" w:w="3360"/>
            <w:vAlign w:val="center"/>
            <w:shd w:fill="FFFFFF"/>
          </w:tcPr>
          <w:p>
            <w:pPr>
              <w:spacing w:after="20"/>
            </w:pPr>
            <w:r/>
            <w:r>
              <w:rPr>
                <w:rFonts w:ascii="TH Sarabun New" w:hAnsi="TH Sarabun New" w:eastAsia="TH Sarabun New"/>
                <w:b w:val="0"/>
                <w:sz w:val="24"/>
              </w:rPr>
              <w:t>☑</w:t>
            </w:r>
          </w:p>
        </w:tc>
        <w:tc>
          <w:tcPr>
            <w:tcW w:type="dxa" w:w="3360"/>
            <w:vAlign w:val="center"/>
            <w:shd w:fill="FFFFFF"/>
          </w:tcPr>
          <w:p>
            <w:pPr>
              <w:spacing w:after="20"/>
            </w:pPr>
            <w:r/>
            <w:r>
              <w:rPr>
                <w:rFonts w:ascii="TH Sarabun New" w:hAnsi="TH Sarabun New" w:eastAsia="TH Sarabun New"/>
                <w:b w:val="0"/>
                <w:sz w:val="24"/>
              </w:rPr>
              <w:t>session ใช้ HTTP-only cookie และ JWT อายุจำกัด</w:t>
            </w:r>
          </w:p>
        </w:tc>
        <w:tc>
          <w:tcPr>
            <w:tcW w:type="dxa" w:w="3360"/>
            <w:vAlign w:val="center"/>
            <w:shd w:fill="FFFFFF"/>
          </w:tcPr>
          <w:p>
            <w:pPr>
              <w:spacing w:after="20"/>
            </w:pPr>
            <w:r/>
            <w:r>
              <w:rPr>
                <w:rFonts w:ascii="TH Sarabun New" w:hAnsi="TH Sarabun New" w:eastAsia="TH Sarabun New"/>
                <w:b w:val="0"/>
                <w:sz w:val="24"/>
              </w:rPr>
              <w:t>ทำจริง</w:t>
            </w:r>
          </w:p>
        </w:tc>
      </w:tr>
      <w:tr>
        <w:tc>
          <w:tcPr>
            <w:tcW w:type="dxa" w:w="3360"/>
            <w:vAlign w:val="center"/>
            <w:shd w:fill="FAF8FD"/>
          </w:tcPr>
          <w:p>
            <w:pPr>
              <w:spacing w:after="20"/>
            </w:pPr>
            <w:r/>
            <w:r>
              <w:rPr>
                <w:rFonts w:ascii="TH Sarabun New" w:hAnsi="TH Sarabun New" w:eastAsia="TH Sarabun New"/>
                <w:b w:val="0"/>
                <w:sz w:val="24"/>
              </w:rPr>
              <w:t>☑</w:t>
            </w:r>
          </w:p>
        </w:tc>
        <w:tc>
          <w:tcPr>
            <w:tcW w:type="dxa" w:w="3360"/>
            <w:vAlign w:val="center"/>
            <w:shd w:fill="FAF8FD"/>
          </w:tcPr>
          <w:p>
            <w:pPr>
              <w:spacing w:after="20"/>
            </w:pPr>
            <w:r/>
            <w:r>
              <w:rPr>
                <w:rFonts w:ascii="TH Sarabun New" w:hAnsi="TH Sarabun New" w:eastAsia="TH Sarabun New"/>
                <w:b w:val="0"/>
                <w:sz w:val="24"/>
              </w:rPr>
              <w:t>อัปโหลดใช้ presigned URL และตรวจ MIME/size</w:t>
            </w:r>
          </w:p>
        </w:tc>
        <w:tc>
          <w:tcPr>
            <w:tcW w:type="dxa" w:w="3360"/>
            <w:vAlign w:val="center"/>
            <w:shd w:fill="FAF8FD"/>
          </w:tcPr>
          <w:p>
            <w:pPr>
              <w:spacing w:after="20"/>
            </w:pPr>
            <w:r/>
            <w:r>
              <w:rPr>
                <w:rFonts w:ascii="TH Sarabun New" w:hAnsi="TH Sarabun New" w:eastAsia="TH Sarabun New"/>
                <w:b w:val="0"/>
                <w:sz w:val="24"/>
              </w:rPr>
              <w:t>ทำจริง</w:t>
            </w:r>
          </w:p>
        </w:tc>
      </w:tr>
    </w:tbl>
    <w:p>
      <w:pPr>
        <w:spacing w:after="20"/>
      </w:pPr>
    </w:p>
    <w:p>
      <w:pPr>
        <w:pStyle w:val="Heading1"/>
        <w:spacing w:before="200" w:after="80"/>
      </w:pPr>
      <w:r>
        <w:rPr>
          <w:rFonts w:ascii="TH Sarabun New" w:hAnsi="TH Sarabun New" w:eastAsia="TH Sarabun New"/>
          <w:b/>
          <w:color w:val="000000"/>
          <w:sz w:val="42"/>
        </w:rPr>
        <w:t>ส่วนที่ 6 Git Workflow และ Deployment</w:t>
      </w:r>
    </w:p>
    <w:p>
      <w:pPr>
        <w:spacing w:after="80" w:line="252" w:lineRule="auto"/>
      </w:pPr>
      <w:r>
        <w:rPr>
          <w:rFonts w:ascii="TH Sarabun New" w:hAnsi="TH Sarabun New" w:eastAsia="TH Sarabun New"/>
          <w:b w:val="0"/>
          <w:i w:val="0"/>
          <w:sz w:val="30"/>
        </w:rPr>
        <w:t>ทีมใช้ main เป็น branch production และแยกงานใน anon กับ Ninja สมาชิก push งานของตนเองขึ้น origin แล้วหัวหน้าทีม merge เข้า main ก่อน deploy ขั้นตอน production คือ build Docker multi-stage, tag image ตาม commit และ latest, push Docker Hub แล้วให้ VPS pull image ใหม่และ recreate เฉพาะ app container โดยคง PostgreSQL และ volume uploads ไว้</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ขั้นตอน</w:t>
            </w:r>
          </w:p>
        </w:tc>
        <w:tc>
          <w:tcPr>
            <w:tcW w:type="dxa" w:w="5040"/>
            <w:vAlign w:val="center"/>
            <w:shd w:fill="4B1B78"/>
          </w:tcPr>
          <w:p>
            <w:pPr>
              <w:spacing w:after="20"/>
            </w:pPr>
            <w:r/>
            <w:r>
              <w:rPr>
                <w:rFonts w:ascii="TH Sarabun New" w:hAnsi="TH Sarabun New" w:eastAsia="TH Sarabun New"/>
                <w:b/>
                <w:color w:val="FFFFFF"/>
                <w:sz w:val="24"/>
              </w:rPr>
              <w:t>สิ่งที่ทำจริง</w:t>
            </w:r>
          </w:p>
        </w:tc>
      </w:tr>
      <w:tr>
        <w:tc>
          <w:tcPr>
            <w:tcW w:type="dxa" w:w="5040"/>
            <w:vAlign w:val="center"/>
            <w:shd w:fill="FFFFFF"/>
          </w:tcPr>
          <w:p>
            <w:pPr>
              <w:spacing w:after="20"/>
            </w:pPr>
            <w:r/>
            <w:r>
              <w:rPr>
                <w:rFonts w:ascii="TH Sarabun New" w:hAnsi="TH Sarabun New" w:eastAsia="TH Sarabun New"/>
                <w:b w:val="0"/>
                <w:sz w:val="24"/>
              </w:rPr>
              <w:t>Development</w:t>
            </w:r>
          </w:p>
        </w:tc>
        <w:tc>
          <w:tcPr>
            <w:tcW w:type="dxa" w:w="5040"/>
            <w:vAlign w:val="center"/>
            <w:shd w:fill="FFFFFF"/>
          </w:tcPr>
          <w:p>
            <w:pPr>
              <w:spacing w:after="20"/>
            </w:pPr>
            <w:r/>
            <w:r>
              <w:rPr>
                <w:rFonts w:ascii="TH Sarabun New" w:hAnsi="TH Sarabun New" w:eastAsia="TH Sarabun New"/>
                <w:b w:val="0"/>
                <w:sz w:val="24"/>
              </w:rPr>
              <w:t>พัฒนาบน branch anon หรือ Ninja</w:t>
            </w:r>
          </w:p>
        </w:tc>
      </w:tr>
      <w:tr>
        <w:tc>
          <w:tcPr>
            <w:tcW w:type="dxa" w:w="5040"/>
            <w:vAlign w:val="center"/>
            <w:shd w:fill="FAF8FD"/>
          </w:tcPr>
          <w:p>
            <w:pPr>
              <w:spacing w:after="20"/>
            </w:pPr>
            <w:r/>
            <w:r>
              <w:rPr>
                <w:rFonts w:ascii="TH Sarabun New" w:hAnsi="TH Sarabun New" w:eastAsia="TH Sarabun New"/>
                <w:b w:val="0"/>
                <w:sz w:val="24"/>
              </w:rPr>
              <w:t>Integration</w:t>
            </w:r>
          </w:p>
        </w:tc>
        <w:tc>
          <w:tcPr>
            <w:tcW w:type="dxa" w:w="5040"/>
            <w:vAlign w:val="center"/>
            <w:shd w:fill="FAF8FD"/>
          </w:tcPr>
          <w:p>
            <w:pPr>
              <w:spacing w:after="20"/>
            </w:pPr>
            <w:r/>
            <w:r>
              <w:rPr>
                <w:rFonts w:ascii="TH Sarabun New" w:hAnsi="TH Sarabun New" w:eastAsia="TH Sarabun New"/>
                <w:b w:val="0"/>
                <w:sz w:val="24"/>
              </w:rPr>
              <w:t>merge งานเข้า main และ push origin/main</w:t>
            </w:r>
          </w:p>
        </w:tc>
      </w:tr>
      <w:tr>
        <w:tc>
          <w:tcPr>
            <w:tcW w:type="dxa" w:w="5040"/>
            <w:vAlign w:val="center"/>
            <w:shd w:fill="FFFFFF"/>
          </w:tcPr>
          <w:p>
            <w:pPr>
              <w:spacing w:after="20"/>
            </w:pPr>
            <w:r/>
            <w:r>
              <w:rPr>
                <w:rFonts w:ascii="TH Sarabun New" w:hAnsi="TH Sarabun New" w:eastAsia="TH Sarabun New"/>
                <w:b w:val="0"/>
                <w:sz w:val="24"/>
              </w:rPr>
              <w:t>Build</w:t>
            </w:r>
          </w:p>
        </w:tc>
        <w:tc>
          <w:tcPr>
            <w:tcW w:type="dxa" w:w="5040"/>
            <w:vAlign w:val="center"/>
            <w:shd w:fill="FFFFFF"/>
          </w:tcPr>
          <w:p>
            <w:pPr>
              <w:spacing w:after="20"/>
            </w:pPr>
            <w:r/>
            <w:r>
              <w:rPr>
                <w:rFonts w:ascii="TH Sarabun New" w:hAnsi="TH Sarabun New" w:eastAsia="TH Sarabun New"/>
                <w:b w:val="0"/>
                <w:sz w:val="24"/>
              </w:rPr>
              <w:t>สร้าง image arnonsrirat/lmsound ด้วย Dockerfile multi-stage</w:t>
            </w:r>
          </w:p>
        </w:tc>
      </w:tr>
      <w:tr>
        <w:tc>
          <w:tcPr>
            <w:tcW w:type="dxa" w:w="5040"/>
            <w:vAlign w:val="center"/>
            <w:shd w:fill="FAF8FD"/>
          </w:tcPr>
          <w:p>
            <w:pPr>
              <w:spacing w:after="20"/>
            </w:pPr>
            <w:r/>
            <w:r>
              <w:rPr>
                <w:rFonts w:ascii="TH Sarabun New" w:hAnsi="TH Sarabun New" w:eastAsia="TH Sarabun New"/>
                <w:b w:val="0"/>
                <w:sz w:val="24"/>
              </w:rPr>
              <w:t>Registry</w:t>
            </w:r>
          </w:p>
        </w:tc>
        <w:tc>
          <w:tcPr>
            <w:tcW w:type="dxa" w:w="5040"/>
            <w:vAlign w:val="center"/>
            <w:shd w:fill="FAF8FD"/>
          </w:tcPr>
          <w:p>
            <w:pPr>
              <w:spacing w:after="20"/>
            </w:pPr>
            <w:r/>
            <w:r>
              <w:rPr>
                <w:rFonts w:ascii="TH Sarabun New" w:hAnsi="TH Sarabun New" w:eastAsia="TH Sarabun New"/>
                <w:b w:val="0"/>
                <w:sz w:val="24"/>
              </w:rPr>
              <w:t>push tag commit และ latest ไป Docker Hub</w:t>
            </w:r>
          </w:p>
        </w:tc>
      </w:tr>
      <w:tr>
        <w:tc>
          <w:tcPr>
            <w:tcW w:type="dxa" w:w="5040"/>
            <w:vAlign w:val="center"/>
            <w:shd w:fill="FFFFFF"/>
          </w:tcPr>
          <w:p>
            <w:pPr>
              <w:spacing w:after="20"/>
            </w:pPr>
            <w:r/>
            <w:r>
              <w:rPr>
                <w:rFonts w:ascii="TH Sarabun New" w:hAnsi="TH Sarabun New" w:eastAsia="TH Sarabun New"/>
                <w:b w:val="0"/>
                <w:sz w:val="24"/>
              </w:rPr>
              <w:t>VPS</w:t>
            </w:r>
          </w:p>
        </w:tc>
        <w:tc>
          <w:tcPr>
            <w:tcW w:type="dxa" w:w="5040"/>
            <w:vAlign w:val="center"/>
            <w:shd w:fill="FFFFFF"/>
          </w:tcPr>
          <w:p>
            <w:pPr>
              <w:spacing w:after="20"/>
            </w:pPr>
            <w:r/>
            <w:r>
              <w:rPr>
                <w:rFonts w:ascii="TH Sarabun New" w:hAnsi="TH Sarabun New" w:eastAsia="TH Sarabun New"/>
                <w:b w:val="0"/>
                <w:sz w:val="24"/>
              </w:rPr>
              <w:t>docker compose pull และ up -d --no-deps lmsound</w:t>
            </w:r>
          </w:p>
        </w:tc>
      </w:tr>
      <w:tr>
        <w:tc>
          <w:tcPr>
            <w:tcW w:type="dxa" w:w="5040"/>
            <w:vAlign w:val="center"/>
            <w:shd w:fill="FAF8FD"/>
          </w:tcPr>
          <w:p>
            <w:pPr>
              <w:spacing w:after="20"/>
            </w:pPr>
            <w:r/>
            <w:r>
              <w:rPr>
                <w:rFonts w:ascii="TH Sarabun New" w:hAnsi="TH Sarabun New" w:eastAsia="TH Sarabun New"/>
                <w:b w:val="0"/>
                <w:sz w:val="24"/>
              </w:rPr>
              <w:t>Verification</w:t>
            </w:r>
          </w:p>
        </w:tc>
        <w:tc>
          <w:tcPr>
            <w:tcW w:type="dxa" w:w="5040"/>
            <w:vAlign w:val="center"/>
            <w:shd w:fill="FAF8FD"/>
          </w:tcPr>
          <w:p>
            <w:pPr>
              <w:spacing w:after="20"/>
            </w:pPr>
            <w:r/>
            <w:r>
              <w:rPr>
                <w:rFonts w:ascii="TH Sarabun New" w:hAnsi="TH Sarabun New" w:eastAsia="TH Sarabun New"/>
                <w:b w:val="0"/>
                <w:sz w:val="24"/>
              </w:rPr>
              <w:t>ตรวจ logs และ curl production ให้ได้ HTTP 200</w:t>
            </w:r>
          </w:p>
        </w:tc>
      </w:tr>
    </w:tbl>
    <w:p>
      <w:pPr>
        <w:spacing w:after="20"/>
      </w:pPr>
    </w:p>
    <w:p>
      <w:pPr>
        <w:spacing w:after="80" w:line="252" w:lineRule="auto"/>
      </w:pPr>
      <w:r>
        <w:rPr>
          <w:rFonts w:ascii="TH Sarabun New" w:hAnsi="TH Sarabun New" w:eastAsia="TH Sarabun New"/>
          <w:b w:val="0"/>
          <w:i w:val="0"/>
          <w:sz w:val="30"/>
        </w:rPr>
        <w:t>ปัญหาระหว่าง deploy ได้แก่ database connection หลุดและพื้นที่ดิสก์ VPS ลดลงจาก Docker image/logs จึงตรวจ connection, cleanup image/logs และดูแล database container อย่างระมัดระวัง ส่วนการอัปโหลดมือถือแก้ด้วย compression, queue/status, retry และ direct upload ไป R2</w:t>
      </w:r>
    </w:p>
    <w:p>
      <w:pPr>
        <w:pStyle w:val="Heading1"/>
        <w:spacing w:before="200" w:after="80"/>
      </w:pPr>
      <w:r>
        <w:rPr>
          <w:rFonts w:ascii="TH Sarabun New" w:hAnsi="TH Sarabun New" w:eastAsia="TH Sarabun New"/>
          <w:b/>
          <w:color w:val="000000"/>
          <w:sz w:val="42"/>
        </w:rPr>
        <w:t>ส่วนที่ 7 การทดสอบระบบ</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vAlign w:val="center"/>
            <w:shd w:fill="4B1B78"/>
          </w:tcPr>
          <w:p>
            <w:pPr>
              <w:spacing w:after="20"/>
            </w:pPr>
            <w:r/>
            <w:r>
              <w:rPr>
                <w:rFonts w:ascii="TH Sarabun New" w:hAnsi="TH Sarabun New" w:eastAsia="TH Sarabun New"/>
                <w:b/>
                <w:color w:val="FFFFFF"/>
                <w:sz w:val="24"/>
              </w:rPr>
              <w:t>กรณีทดสอบ</w:t>
            </w:r>
          </w:p>
        </w:tc>
        <w:tc>
          <w:tcPr>
            <w:tcW w:type="dxa" w:w="3360"/>
            <w:vAlign w:val="center"/>
            <w:shd w:fill="4B1B78"/>
          </w:tcPr>
          <w:p>
            <w:pPr>
              <w:spacing w:after="20"/>
            </w:pPr>
            <w:r/>
            <w:r>
              <w:rPr>
                <w:rFonts w:ascii="TH Sarabun New" w:hAnsi="TH Sarabun New" w:eastAsia="TH Sarabun New"/>
                <w:b/>
                <w:color w:val="FFFFFF"/>
                <w:sz w:val="24"/>
              </w:rPr>
              <w:t>วิธีตรวจ</w:t>
            </w:r>
          </w:p>
        </w:tc>
        <w:tc>
          <w:tcPr>
            <w:tcW w:type="dxa" w:w="3360"/>
            <w:vAlign w:val="center"/>
            <w:shd w:fill="4B1B78"/>
          </w:tcPr>
          <w:p>
            <w:pPr>
              <w:spacing w:after="20"/>
            </w:pPr>
            <w:r/>
            <w:r>
              <w:rPr>
                <w:rFonts w:ascii="TH Sarabun New" w:hAnsi="TH Sarabun New" w:eastAsia="TH Sarabun New"/>
                <w:b/>
                <w:color w:val="FFFFFF"/>
                <w:sz w:val="24"/>
              </w:rPr>
              <w:t>ผล</w:t>
            </w:r>
          </w:p>
        </w:tc>
      </w:tr>
      <w:tr>
        <w:tc>
          <w:tcPr>
            <w:tcW w:type="dxa" w:w="3360"/>
            <w:vAlign w:val="center"/>
            <w:shd w:fill="FFFFFF"/>
          </w:tcPr>
          <w:p>
            <w:pPr>
              <w:spacing w:after="20"/>
            </w:pPr>
            <w:r/>
            <w:r>
              <w:rPr>
                <w:rFonts w:ascii="TH Sarabun New" w:hAnsi="TH Sarabun New" w:eastAsia="TH Sarabun New"/>
                <w:b w:val="0"/>
                <w:sz w:val="24"/>
              </w:rPr>
              <w:t>สมัคร/ยืนยันอีเมล</w:t>
            </w:r>
          </w:p>
        </w:tc>
        <w:tc>
          <w:tcPr>
            <w:tcW w:type="dxa" w:w="3360"/>
            <w:vAlign w:val="center"/>
            <w:shd w:fill="FFFFFF"/>
          </w:tcPr>
          <w:p>
            <w:pPr>
              <w:spacing w:after="20"/>
            </w:pPr>
            <w:r/>
            <w:r>
              <w:rPr>
                <w:rFonts w:ascii="TH Sarabun New" w:hAnsi="TH Sarabun New" w:eastAsia="TH Sarabun New"/>
                <w:b w:val="0"/>
                <w:sz w:val="24"/>
              </w:rPr>
              <w:t>สมัคร รับรหัส และยืนยัน</w:t>
            </w:r>
          </w:p>
        </w:tc>
        <w:tc>
          <w:tcPr>
            <w:tcW w:type="dxa" w:w="3360"/>
            <w:vAlign w:val="center"/>
            <w:shd w:fill="FFFFFF"/>
          </w:tcPr>
          <w:p>
            <w:pPr>
              <w:spacing w:after="20"/>
            </w:pPr>
            <w:r/>
            <w:r>
              <w:rPr>
                <w:rFonts w:ascii="TH Sarabun New" w:hAnsi="TH Sarabun New" w:eastAsia="TH Sarabun New"/>
                <w:b w:val="0"/>
                <w:sz w:val="24"/>
              </w:rPr>
              <w:t>ผ่าน</w:t>
            </w:r>
          </w:p>
        </w:tc>
      </w:tr>
      <w:tr>
        <w:tc>
          <w:tcPr>
            <w:tcW w:type="dxa" w:w="3360"/>
            <w:vAlign w:val="center"/>
            <w:shd w:fill="FAF8FD"/>
          </w:tcPr>
          <w:p>
            <w:pPr>
              <w:spacing w:after="20"/>
            </w:pPr>
            <w:r/>
            <w:r>
              <w:rPr>
                <w:rFonts w:ascii="TH Sarabun New" w:hAnsi="TH Sarabun New" w:eastAsia="TH Sarabun New"/>
                <w:b w:val="0"/>
                <w:sz w:val="24"/>
              </w:rPr>
              <w:t>Login/Logout</w:t>
            </w:r>
          </w:p>
        </w:tc>
        <w:tc>
          <w:tcPr>
            <w:tcW w:type="dxa" w:w="3360"/>
            <w:vAlign w:val="center"/>
            <w:shd w:fill="FAF8FD"/>
          </w:tcPr>
          <w:p>
            <w:pPr>
              <w:spacing w:after="20"/>
            </w:pPr>
            <w:r/>
            <w:r>
              <w:rPr>
                <w:rFonts w:ascii="TH Sarabun New" w:hAnsi="TH Sarabun New" w:eastAsia="TH Sarabun New"/>
                <w:b w:val="0"/>
                <w:sz w:val="24"/>
              </w:rPr>
              <w:t>เข้าสู่ระบบและตรวจ session</w:t>
            </w:r>
          </w:p>
        </w:tc>
        <w:tc>
          <w:tcPr>
            <w:tcW w:type="dxa" w:w="3360"/>
            <w:vAlign w:val="center"/>
            <w:shd w:fill="FAF8FD"/>
          </w:tcPr>
          <w:p>
            <w:pPr>
              <w:spacing w:after="20"/>
            </w:pPr>
            <w:r/>
            <w:r>
              <w:rPr>
                <w:rFonts w:ascii="TH Sarabun New" w:hAnsi="TH Sarabun New" w:eastAsia="TH Sarabun New"/>
                <w:b w:val="0"/>
                <w:sz w:val="24"/>
              </w:rPr>
              <w:t>ผ่าน</w:t>
            </w:r>
          </w:p>
        </w:tc>
      </w:tr>
      <w:tr>
        <w:tc>
          <w:tcPr>
            <w:tcW w:type="dxa" w:w="3360"/>
            <w:vAlign w:val="center"/>
            <w:shd w:fill="FFFFFF"/>
          </w:tcPr>
          <w:p>
            <w:pPr>
              <w:spacing w:after="20"/>
            </w:pPr>
            <w:r/>
            <w:r>
              <w:rPr>
                <w:rFonts w:ascii="TH Sarabun New" w:hAnsi="TH Sarabun New" w:eastAsia="TH Sarabun New"/>
                <w:b w:val="0"/>
                <w:sz w:val="24"/>
              </w:rPr>
              <w:t>Google Login</w:t>
            </w:r>
          </w:p>
        </w:tc>
        <w:tc>
          <w:tcPr>
            <w:tcW w:type="dxa" w:w="3360"/>
            <w:vAlign w:val="center"/>
            <w:shd w:fill="FFFFFF"/>
          </w:tcPr>
          <w:p>
            <w:pPr>
              <w:spacing w:after="20"/>
            </w:pPr>
            <w:r/>
            <w:r>
              <w:rPr>
                <w:rFonts w:ascii="TH Sarabun New" w:hAnsi="TH Sarabun New" w:eastAsia="TH Sarabun New"/>
                <w:b w:val="0"/>
                <w:sz w:val="24"/>
              </w:rPr>
              <w:t>ทดสอบ OAuth callback และ production redirect</w:t>
            </w:r>
          </w:p>
        </w:tc>
        <w:tc>
          <w:tcPr>
            <w:tcW w:type="dxa" w:w="3360"/>
            <w:vAlign w:val="center"/>
            <w:shd w:fill="FFFFFF"/>
          </w:tcPr>
          <w:p>
            <w:pPr>
              <w:spacing w:after="20"/>
            </w:pPr>
            <w:r/>
            <w:r>
              <w:rPr>
                <w:rFonts w:ascii="TH Sarabun New" w:hAnsi="TH Sarabun New" w:eastAsia="TH Sarabun New"/>
                <w:b w:val="0"/>
                <w:sz w:val="24"/>
              </w:rPr>
              <w:t>ผ่านเมื่อ env ถูกต้อง</w:t>
            </w:r>
          </w:p>
        </w:tc>
      </w:tr>
      <w:tr>
        <w:tc>
          <w:tcPr>
            <w:tcW w:type="dxa" w:w="3360"/>
            <w:vAlign w:val="center"/>
            <w:shd w:fill="FAF8FD"/>
          </w:tcPr>
          <w:p>
            <w:pPr>
              <w:spacing w:after="20"/>
            </w:pPr>
            <w:r/>
            <w:r>
              <w:rPr>
                <w:rFonts w:ascii="TH Sarabun New" w:hAnsi="TH Sarabun New" w:eastAsia="TH Sarabun New"/>
                <w:b w:val="0"/>
                <w:sz w:val="24"/>
              </w:rPr>
              <w:t>ลืมรหัสผ่าน</w:t>
            </w:r>
          </w:p>
        </w:tc>
        <w:tc>
          <w:tcPr>
            <w:tcW w:type="dxa" w:w="3360"/>
            <w:vAlign w:val="center"/>
            <w:shd w:fill="FAF8FD"/>
          </w:tcPr>
          <w:p>
            <w:pPr>
              <w:spacing w:after="20"/>
            </w:pPr>
            <w:r/>
            <w:r>
              <w:rPr>
                <w:rFonts w:ascii="TH Sarabun New" w:hAnsi="TH Sarabun New" w:eastAsia="TH Sarabun New"/>
                <w:b w:val="0"/>
                <w:sz w:val="24"/>
              </w:rPr>
              <w:t>ขอรหัส Resend และตั้งใหม่</w:t>
            </w:r>
          </w:p>
        </w:tc>
        <w:tc>
          <w:tcPr>
            <w:tcW w:type="dxa" w:w="3360"/>
            <w:vAlign w:val="center"/>
            <w:shd w:fill="FAF8FD"/>
          </w:tcPr>
          <w:p>
            <w:pPr>
              <w:spacing w:after="20"/>
            </w:pPr>
            <w:r/>
            <w:r>
              <w:rPr>
                <w:rFonts w:ascii="TH Sarabun New" w:hAnsi="TH Sarabun New" w:eastAsia="TH Sarabun New"/>
                <w:b w:val="0"/>
                <w:sz w:val="24"/>
              </w:rPr>
              <w:t>ผ่านเมื่อ env พร้อม</w:t>
            </w:r>
          </w:p>
        </w:tc>
      </w:tr>
      <w:tr>
        <w:tc>
          <w:tcPr>
            <w:tcW w:type="dxa" w:w="3360"/>
            <w:vAlign w:val="center"/>
            <w:shd w:fill="FFFFFF"/>
          </w:tcPr>
          <w:p>
            <w:pPr>
              <w:spacing w:after="20"/>
            </w:pPr>
            <w:r/>
            <w:r>
              <w:rPr>
                <w:rFonts w:ascii="TH Sarabun New" w:hAnsi="TH Sarabun New" w:eastAsia="TH Sarabun New"/>
                <w:b w:val="0"/>
                <w:sz w:val="24"/>
              </w:rPr>
              <w:t>Spot CRUD</w:t>
            </w:r>
          </w:p>
        </w:tc>
        <w:tc>
          <w:tcPr>
            <w:tcW w:type="dxa" w:w="3360"/>
            <w:vAlign w:val="center"/>
            <w:shd w:fill="FFFFFF"/>
          </w:tcPr>
          <w:p>
            <w:pPr>
              <w:spacing w:after="20"/>
            </w:pPr>
            <w:r/>
            <w:r>
              <w:rPr>
                <w:rFonts w:ascii="TH Sarabun New" w:hAnsi="TH Sarabun New" w:eastAsia="TH Sarabun New"/>
                <w:b w:val="0"/>
                <w:sz w:val="24"/>
              </w:rPr>
              <w:t>สร้าง แก้ไข ลบ และ owner guard</w:t>
            </w:r>
          </w:p>
        </w:tc>
        <w:tc>
          <w:tcPr>
            <w:tcW w:type="dxa" w:w="3360"/>
            <w:vAlign w:val="center"/>
            <w:shd w:fill="FFFFFF"/>
          </w:tcPr>
          <w:p>
            <w:pPr>
              <w:spacing w:after="20"/>
            </w:pPr>
            <w:r/>
            <w:r>
              <w:rPr>
                <w:rFonts w:ascii="TH Sarabun New" w:hAnsi="TH Sarabun New" w:eastAsia="TH Sarabun New"/>
                <w:b w:val="0"/>
                <w:sz w:val="24"/>
              </w:rPr>
              <w:t>ผ่าน</w:t>
            </w:r>
          </w:p>
        </w:tc>
      </w:tr>
      <w:tr>
        <w:tc>
          <w:tcPr>
            <w:tcW w:type="dxa" w:w="3360"/>
            <w:vAlign w:val="center"/>
            <w:shd w:fill="FAF8FD"/>
          </w:tcPr>
          <w:p>
            <w:pPr>
              <w:spacing w:after="20"/>
            </w:pPr>
            <w:r/>
            <w:r>
              <w:rPr>
                <w:rFonts w:ascii="TH Sarabun New" w:hAnsi="TH Sarabun New" w:eastAsia="TH Sarabun New"/>
                <w:b w:val="0"/>
                <w:sz w:val="24"/>
              </w:rPr>
              <w:t>แผนที่</w:t>
            </w:r>
          </w:p>
        </w:tc>
        <w:tc>
          <w:tcPr>
            <w:tcW w:type="dxa" w:w="3360"/>
            <w:vAlign w:val="center"/>
            <w:shd w:fill="FAF8FD"/>
          </w:tcPr>
          <w:p>
            <w:pPr>
              <w:spacing w:after="20"/>
            </w:pPr>
            <w:r/>
            <w:r>
              <w:rPr>
                <w:rFonts w:ascii="TH Sarabun New" w:hAnsi="TH Sarabun New" w:eastAsia="TH Sarabun New"/>
                <w:b w:val="0"/>
                <w:sz w:val="24"/>
              </w:rPr>
              <w:t>มือถือ/desktop เห็นหมุดและเลือกหมุด</w:t>
            </w:r>
          </w:p>
        </w:tc>
        <w:tc>
          <w:tcPr>
            <w:tcW w:type="dxa" w:w="3360"/>
            <w:vAlign w:val="center"/>
            <w:shd w:fill="FAF8FD"/>
          </w:tcPr>
          <w:p>
            <w:pPr>
              <w:spacing w:after="20"/>
            </w:pPr>
            <w:r/>
            <w:r>
              <w:rPr>
                <w:rFonts w:ascii="TH Sarabun New" w:hAnsi="TH Sarabun New" w:eastAsia="TH Sarabun New"/>
                <w:b w:val="0"/>
                <w:sz w:val="24"/>
              </w:rPr>
              <w:t>ผ่าน</w:t>
            </w:r>
          </w:p>
        </w:tc>
      </w:tr>
      <w:tr>
        <w:tc>
          <w:tcPr>
            <w:tcW w:type="dxa" w:w="3360"/>
            <w:vAlign w:val="center"/>
            <w:shd w:fill="FFFFFF"/>
          </w:tcPr>
          <w:p>
            <w:pPr>
              <w:spacing w:after="20"/>
            </w:pPr>
            <w:r/>
            <w:r>
              <w:rPr>
                <w:rFonts w:ascii="TH Sarabun New" w:hAnsi="TH Sarabun New" w:eastAsia="TH Sarabun New"/>
                <w:b w:val="0"/>
                <w:sz w:val="24"/>
              </w:rPr>
              <w:t>Audio</w:t>
            </w:r>
          </w:p>
        </w:tc>
        <w:tc>
          <w:tcPr>
            <w:tcW w:type="dxa" w:w="3360"/>
            <w:vAlign w:val="center"/>
            <w:shd w:fill="FFFFFF"/>
          </w:tcPr>
          <w:p>
            <w:pPr>
              <w:spacing w:after="20"/>
            </w:pPr>
            <w:r/>
            <w:r>
              <w:rPr>
                <w:rFonts w:ascii="TH Sarabun New" w:hAnsi="TH Sarabun New" w:eastAsia="TH Sarabun New"/>
                <w:b w:val="0"/>
                <w:sz w:val="24"/>
              </w:rPr>
              <w:t>เล่น หยุด เปลี่ยน volume/mixer/seek</w:t>
            </w:r>
          </w:p>
        </w:tc>
        <w:tc>
          <w:tcPr>
            <w:tcW w:type="dxa" w:w="3360"/>
            <w:vAlign w:val="center"/>
            <w:shd w:fill="FFFFFF"/>
          </w:tcPr>
          <w:p>
            <w:pPr>
              <w:spacing w:after="20"/>
            </w:pPr>
            <w:r/>
            <w:r>
              <w:rPr>
                <w:rFonts w:ascii="TH Sarabun New" w:hAnsi="TH Sarabun New" w:eastAsia="TH Sarabun New"/>
                <w:b w:val="0"/>
                <w:sz w:val="24"/>
              </w:rPr>
              <w:t>ผ่าน</w:t>
            </w:r>
          </w:p>
        </w:tc>
      </w:tr>
      <w:tr>
        <w:tc>
          <w:tcPr>
            <w:tcW w:type="dxa" w:w="3360"/>
            <w:vAlign w:val="center"/>
            <w:shd w:fill="FAF8FD"/>
          </w:tcPr>
          <w:p>
            <w:pPr>
              <w:spacing w:after="20"/>
            </w:pPr>
            <w:r/>
            <w:r>
              <w:rPr>
                <w:rFonts w:ascii="TH Sarabun New" w:hAnsi="TH Sarabun New" w:eastAsia="TH Sarabun New"/>
                <w:b w:val="0"/>
                <w:sz w:val="24"/>
              </w:rPr>
              <w:t>Upload</w:t>
            </w:r>
          </w:p>
        </w:tc>
        <w:tc>
          <w:tcPr>
            <w:tcW w:type="dxa" w:w="3360"/>
            <w:vAlign w:val="center"/>
            <w:shd w:fill="FAF8FD"/>
          </w:tcPr>
          <w:p>
            <w:pPr>
              <w:spacing w:after="20"/>
            </w:pPr>
            <w:r/>
            <w:r>
              <w:rPr>
                <w:rFonts w:ascii="TH Sarabun New" w:hAnsi="TH Sarabun New" w:eastAsia="TH Sarabun New"/>
                <w:b w:val="0"/>
                <w:sz w:val="24"/>
              </w:rPr>
              <w:t>รูปหลายไฟล์และเสียงใหญ่พร้อม progress</w:t>
            </w:r>
          </w:p>
        </w:tc>
        <w:tc>
          <w:tcPr>
            <w:tcW w:type="dxa" w:w="3360"/>
            <w:vAlign w:val="center"/>
            <w:shd w:fill="FAF8FD"/>
          </w:tcPr>
          <w:p>
            <w:pPr>
              <w:spacing w:after="20"/>
            </w:pPr>
            <w:r/>
            <w:r>
              <w:rPr>
                <w:rFonts w:ascii="TH Sarabun New" w:hAnsi="TH Sarabun New" w:eastAsia="TH Sarabun New"/>
                <w:b w:val="0"/>
                <w:sz w:val="24"/>
              </w:rPr>
              <w:t>ผ่านหลังเพิ่ม R2 flow</w:t>
            </w:r>
          </w:p>
        </w:tc>
      </w:tr>
      <w:tr>
        <w:tc>
          <w:tcPr>
            <w:tcW w:type="dxa" w:w="3360"/>
            <w:vAlign w:val="center"/>
            <w:shd w:fill="FFFFFF"/>
          </w:tcPr>
          <w:p>
            <w:pPr>
              <w:spacing w:after="20"/>
            </w:pPr>
            <w:r/>
            <w:r>
              <w:rPr>
                <w:rFonts w:ascii="TH Sarabun New" w:hAnsi="TH Sarabun New" w:eastAsia="TH Sarabun New"/>
                <w:b w:val="0"/>
                <w:sz w:val="24"/>
              </w:rPr>
              <w:t>Admin</w:t>
            </w:r>
          </w:p>
        </w:tc>
        <w:tc>
          <w:tcPr>
            <w:tcW w:type="dxa" w:w="3360"/>
            <w:vAlign w:val="center"/>
            <w:shd w:fill="FFFFFF"/>
          </w:tcPr>
          <w:p>
            <w:pPr>
              <w:spacing w:after="20"/>
            </w:pPr>
            <w:r/>
            <w:r>
              <w:rPr>
                <w:rFonts w:ascii="TH Sarabun New" w:hAnsi="TH Sarabun New" w:eastAsia="TH Sarabun New"/>
                <w:b w:val="0"/>
                <w:sz w:val="24"/>
              </w:rPr>
              <w:t>media เพลง playlist theme Drive</w:t>
            </w:r>
          </w:p>
        </w:tc>
        <w:tc>
          <w:tcPr>
            <w:tcW w:type="dxa" w:w="3360"/>
            <w:vAlign w:val="center"/>
            <w:shd w:fill="FFFFFF"/>
          </w:tcPr>
          <w:p>
            <w:pPr>
              <w:spacing w:after="20"/>
            </w:pPr>
            <w:r/>
            <w:r>
              <w:rPr>
                <w:rFonts w:ascii="TH Sarabun New" w:hAnsi="TH Sarabun New" w:eastAsia="TH Sarabun New"/>
                <w:b w:val="0"/>
                <w:sz w:val="24"/>
              </w:rPr>
              <w:t>ผ่าน</w:t>
            </w:r>
          </w:p>
        </w:tc>
      </w:tr>
      <w:tr>
        <w:tc>
          <w:tcPr>
            <w:tcW w:type="dxa" w:w="3360"/>
            <w:vAlign w:val="center"/>
            <w:shd w:fill="FAF8FD"/>
          </w:tcPr>
          <w:p>
            <w:pPr>
              <w:spacing w:after="20"/>
            </w:pPr>
            <w:r/>
            <w:r>
              <w:rPr>
                <w:rFonts w:ascii="TH Sarabun New" w:hAnsi="TH Sarabun New" w:eastAsia="TH Sarabun New"/>
                <w:b w:val="0"/>
                <w:sz w:val="24"/>
              </w:rPr>
              <w:t>Build/Deploy</w:t>
            </w:r>
          </w:p>
        </w:tc>
        <w:tc>
          <w:tcPr>
            <w:tcW w:type="dxa" w:w="3360"/>
            <w:vAlign w:val="center"/>
            <w:shd w:fill="FAF8FD"/>
          </w:tcPr>
          <w:p>
            <w:pPr>
              <w:spacing w:after="20"/>
            </w:pPr>
            <w:r/>
            <w:r>
              <w:rPr>
                <w:rFonts w:ascii="TH Sarabun New" w:hAnsi="TH Sarabun New" w:eastAsia="TH Sarabun New"/>
                <w:b w:val="0"/>
                <w:sz w:val="24"/>
              </w:rPr>
              <w:t>tsc build Docker push pull HTTP health</w:t>
            </w:r>
          </w:p>
        </w:tc>
        <w:tc>
          <w:tcPr>
            <w:tcW w:type="dxa" w:w="3360"/>
            <w:vAlign w:val="center"/>
            <w:shd w:fill="FAF8FD"/>
          </w:tcPr>
          <w:p>
            <w:pPr>
              <w:spacing w:after="20"/>
            </w:pPr>
            <w:r/>
            <w:r>
              <w:rPr>
                <w:rFonts w:ascii="TH Sarabun New" w:hAnsi="TH Sarabun New" w:eastAsia="TH Sarabun New"/>
                <w:b w:val="0"/>
                <w:sz w:val="24"/>
              </w:rPr>
              <w:t>ผ่าน</w:t>
            </w:r>
          </w:p>
        </w:tc>
      </w:tr>
    </w:tbl>
    <w:p>
      <w:pPr>
        <w:spacing w:after="20"/>
      </w:pPr>
    </w:p>
    <w:p>
      <w:pPr>
        <w:pStyle w:val="Heading1"/>
        <w:pageBreakBefore/>
        <w:spacing w:before="200" w:after="80"/>
      </w:pPr>
      <w:r>
        <w:rPr>
          <w:rFonts w:ascii="TH Sarabun New" w:hAnsi="TH Sarabun New" w:eastAsia="TH Sarabun New"/>
          <w:b/>
          <w:color w:val="000000"/>
          <w:sz w:val="42"/>
        </w:rPr>
        <w:t>ส่วนที่ 8 ภาพหน้าจอหน้าหลักของระบบจริง</w:t>
      </w:r>
    </w:p>
    <w:p>
      <w:pPr>
        <w:pStyle w:val="Heading2"/>
        <w:spacing w:before="200" w:after="80"/>
      </w:pPr>
      <w:r>
        <w:rPr>
          <w:rFonts w:ascii="TH Sarabun New" w:hAnsi="TH Sarabun New" w:eastAsia="TH Sarabun New"/>
          <w:b/>
          <w:color w:val="000000"/>
          <w:sz w:val="34"/>
        </w:rPr>
        <w:t>หน้าจอที่ 1 หน้า Home และรายการสถานที่</w:t>
      </w:r>
    </w:p>
    <w:p>
      <w:pPr>
        <w:jc w:val="center"/>
      </w:pPr>
      <w:r>
        <w:drawing>
          <wp:inline xmlns:a="http://schemas.openxmlformats.org/drawingml/2006/main" xmlns:pic="http://schemas.openxmlformats.org/drawingml/2006/picture">
            <wp:extent cx="3657600" cy="6017585"/>
            <wp:docPr id="2" name="Picture 2" descr="หน้าแรกแสดง banner, soundscape, filter, การ์ดสถานที่ และ audio player" title="หน้าแรกแสดง banner, soundscape, filter, การ์ดสถานที่ และ audio player"/>
            <wp:cNvGraphicFramePr>
              <a:graphicFrameLocks noChangeAspect="1"/>
            </wp:cNvGraphicFramePr>
            <a:graphic>
              <a:graphicData uri="http://schemas.openxmlformats.org/drawingml/2006/picture">
                <pic:pic>
                  <pic:nvPicPr>
                    <pic:cNvPr id="0" name="codex-clipboard-1a2e8485-5ca3-4ced-8c27-85d68dfd848f.png"/>
                    <pic:cNvPicPr/>
                  </pic:nvPicPr>
                  <pic:blipFill>
                    <a:blip r:embed="rId9"/>
                    <a:stretch>
                      <a:fillRect/>
                    </a:stretch>
                  </pic:blipFill>
                  <pic:spPr>
                    <a:xfrm>
                      <a:off x="0" y="0"/>
                      <a:ext cx="3657600" cy="6017585"/>
                    </a:xfrm>
                    <a:prstGeom prst="rect"/>
                  </pic:spPr>
                </pic:pic>
              </a:graphicData>
            </a:graphic>
          </wp:inline>
        </w:drawing>
      </w:r>
    </w:p>
    <w:p>
      <w:pPr>
        <w:spacing w:after="160" w:line="252" w:lineRule="auto"/>
        <w:jc w:val="center"/>
      </w:pPr>
      <w:r>
        <w:rPr>
          <w:rFonts w:ascii="TH Sarabun New" w:hAnsi="TH Sarabun New" w:eastAsia="TH Sarabun New"/>
          <w:b w:val="0"/>
          <w:i/>
          <w:sz w:val="26"/>
        </w:rPr>
        <w:t>หน้าแรกแสดง banner, soundscape, filter, การ์ดสถานที่ และ audio player</w:t>
      </w:r>
    </w:p>
    <w:p>
      <w:pPr>
        <w:pStyle w:val="Heading2"/>
        <w:spacing w:before="200" w:after="80"/>
      </w:pPr>
      <w:r>
        <w:rPr>
          <w:rFonts w:ascii="TH Sarabun New" w:hAnsi="TH Sarabun New" w:eastAsia="TH Sarabun New"/>
          <w:b/>
          <w:color w:val="000000"/>
          <w:sz w:val="34"/>
        </w:rPr>
        <w:t>หน้าจอที่ 2 หน้า Login และ Authorization</w:t>
      </w:r>
    </w:p>
    <w:p>
      <w:pPr>
        <w:jc w:val="center"/>
      </w:pPr>
      <w:r>
        <w:drawing>
          <wp:inline xmlns:a="http://schemas.openxmlformats.org/drawingml/2006/main" xmlns:pic="http://schemas.openxmlformats.org/drawingml/2006/picture">
            <wp:extent cx="5212080" cy="2832739"/>
            <wp:docPr id="3" name="Picture 3" descr="หน้า login พร้อม password และ provider ภายนอก" title="หน้า login พร้อม password และ provider ภายนอก"/>
            <wp:cNvGraphicFramePr>
              <a:graphicFrameLocks noChangeAspect="1"/>
            </wp:cNvGraphicFramePr>
            <a:graphic>
              <a:graphicData uri="http://schemas.openxmlformats.org/drawingml/2006/picture">
                <pic:pic>
                  <pic:nvPicPr>
                    <pic:cNvPr id="0" name="codex-clipboard-4c5bdd71-821c-4533-a2fa-d2ea622670a9.png"/>
                    <pic:cNvPicPr/>
                  </pic:nvPicPr>
                  <pic:blipFill>
                    <a:blip r:embed="rId10"/>
                    <a:stretch>
                      <a:fillRect/>
                    </a:stretch>
                  </pic:blipFill>
                  <pic:spPr>
                    <a:xfrm>
                      <a:off x="0" y="0"/>
                      <a:ext cx="5212080" cy="2832739"/>
                    </a:xfrm>
                    <a:prstGeom prst="rect"/>
                  </pic:spPr>
                </pic:pic>
              </a:graphicData>
            </a:graphic>
          </wp:inline>
        </w:drawing>
      </w:r>
    </w:p>
    <w:p>
      <w:pPr>
        <w:spacing w:after="160" w:line="252" w:lineRule="auto"/>
        <w:jc w:val="center"/>
      </w:pPr>
      <w:r>
        <w:rPr>
          <w:rFonts w:ascii="TH Sarabun New" w:hAnsi="TH Sarabun New" w:eastAsia="TH Sarabun New"/>
          <w:b w:val="0"/>
          <w:i/>
          <w:sz w:val="26"/>
        </w:rPr>
        <w:t>หน้า login พร้อม password และ provider ภายนอก</w:t>
      </w:r>
    </w:p>
    <w:p>
      <w:pPr>
        <w:pStyle w:val="Heading2"/>
        <w:spacing w:before="200" w:after="80"/>
      </w:pPr>
      <w:r>
        <w:rPr>
          <w:rFonts w:ascii="TH Sarabun New" w:hAnsi="TH Sarabun New" w:eastAsia="TH Sarabun New"/>
          <w:b/>
          <w:color w:val="000000"/>
          <w:sz w:val="34"/>
        </w:rPr>
        <w:t>หน้าจอที่ 3 Admin Media Library</w:t>
      </w:r>
    </w:p>
    <w:p>
      <w:pPr>
        <w:jc w:val="center"/>
      </w:pPr>
      <w:r>
        <w:drawing>
          <wp:inline xmlns:a="http://schemas.openxmlformats.org/drawingml/2006/main" xmlns:pic="http://schemas.openxmlformats.org/drawingml/2006/picture">
            <wp:extent cx="5212080" cy="2251662"/>
            <wp:docPr id="4" name="Picture 4" descr="หน้า admin สำหรับจัดการคลังรูปภาพ โฟลเดอร์ และสื่อ" title="หน้า admin สำหรับจัดการคลังรูปภาพ โฟลเดอร์ และสื่อ"/>
            <wp:cNvGraphicFramePr>
              <a:graphicFrameLocks noChangeAspect="1"/>
            </wp:cNvGraphicFramePr>
            <a:graphic>
              <a:graphicData uri="http://schemas.openxmlformats.org/drawingml/2006/picture">
                <pic:pic>
                  <pic:nvPicPr>
                    <pic:cNvPr id="0" name="codex-clipboard-afb483f9-1adb-4e65-8614-fe985c4116a0.png"/>
                    <pic:cNvPicPr/>
                  </pic:nvPicPr>
                  <pic:blipFill>
                    <a:blip r:embed="rId11"/>
                    <a:stretch>
                      <a:fillRect/>
                    </a:stretch>
                  </pic:blipFill>
                  <pic:spPr>
                    <a:xfrm>
                      <a:off x="0" y="0"/>
                      <a:ext cx="5212080" cy="2251662"/>
                    </a:xfrm>
                    <a:prstGeom prst="rect"/>
                  </pic:spPr>
                </pic:pic>
              </a:graphicData>
            </a:graphic>
          </wp:inline>
        </w:drawing>
      </w:r>
    </w:p>
    <w:p>
      <w:pPr>
        <w:spacing w:after="160" w:line="252" w:lineRule="auto"/>
        <w:jc w:val="center"/>
      </w:pPr>
      <w:r>
        <w:rPr>
          <w:rFonts w:ascii="TH Sarabun New" w:hAnsi="TH Sarabun New" w:eastAsia="TH Sarabun New"/>
          <w:b w:val="0"/>
          <w:i/>
          <w:sz w:val="26"/>
        </w:rPr>
        <w:t>หน้า admin สำหรับจัดการคลังรูปภาพ โฟลเดอร์ และสื่อ</w:t>
      </w:r>
    </w:p>
    <w:p>
      <w:pPr>
        <w:pStyle w:val="Heading1"/>
        <w:spacing w:before="200" w:after="80"/>
      </w:pPr>
      <w:r>
        <w:rPr>
          <w:rFonts w:ascii="TH Sarabun New" w:hAnsi="TH Sarabun New" w:eastAsia="TH Sarabun New"/>
          <w:b/>
          <w:color w:val="000000"/>
          <w:sz w:val="42"/>
        </w:rPr>
        <w:t>ส่วนที่ 9 ปัญหาที่พบและบทเรียนที่ได้</w:t>
      </w:r>
    </w:p>
    <w:p>
      <w:pPr>
        <w:pStyle w:val="Heading2"/>
        <w:spacing w:before="200" w:after="80"/>
      </w:pPr>
      <w:r>
        <w:rPr>
          <w:rFonts w:ascii="TH Sarabun New" w:hAnsi="TH Sarabun New" w:eastAsia="TH Sarabun New"/>
          <w:b/>
          <w:color w:val="000000"/>
          <w:sz w:val="34"/>
        </w:rPr>
        <w:t>ปัญหาและวิธีแก้</w:t>
      </w:r>
    </w:p>
    <w:p>
      <w:pPr>
        <w:pStyle w:val="ListBullet"/>
        <w:spacing w:after="40"/>
      </w:pPr>
      <w:r>
        <w:rPr>
          <w:rFonts w:ascii="TH Sarabun New" w:hAnsi="TH Sarabun New" w:eastAsia="TH Sarabun New"/>
          <w:b w:val="0"/>
          <w:sz w:val="30"/>
        </w:rPr>
        <w:t>ฐานข้อมูลหรือ Prisma เคยมีปัญหาจนข้อมูลสถานที่ไม่แสดง ทีมจึงตรวจ connection, migration, container และแยก fallback ออกจาก production data</w:t>
      </w:r>
    </w:p>
    <w:p>
      <w:pPr>
        <w:pStyle w:val="ListBullet"/>
        <w:spacing w:after="40"/>
      </w:pPr>
      <w:r>
        <w:rPr>
          <w:rFonts w:ascii="TH Sarabun New" w:hAnsi="TH Sarabun New" w:eastAsia="TH Sarabun New"/>
          <w:b w:val="0"/>
          <w:sz w:val="30"/>
        </w:rPr>
        <w:t>การโหลดรูปและอัปโหลดหลายไฟล์ทำให้มือถือค้าง จึงใช้ lazy loading, compression, queue/status, retry และ direct upload ไป R2</w:t>
      </w:r>
    </w:p>
    <w:p>
      <w:pPr>
        <w:pStyle w:val="ListBullet"/>
        <w:spacing w:after="40"/>
      </w:pPr>
      <w:r>
        <w:rPr>
          <w:rFonts w:ascii="TH Sarabun New" w:hAnsi="TH Sarabun New" w:eastAsia="TH Sarabun New"/>
          <w:b w:val="0"/>
          <w:sz w:val="30"/>
        </w:rPr>
        <w:t>แผนที่ใน modal เคยเลื่อนหรือแสดงผลผิด จึงเพิ่ม invalidateSize, bounds, marker ทุกจุด, double-click สำหรับปักหมุด และจัดการ์ดใหม่</w:t>
      </w:r>
    </w:p>
    <w:p>
      <w:pPr>
        <w:pStyle w:val="ListBullet"/>
        <w:spacing w:after="40"/>
      </w:pPr>
      <w:r>
        <w:rPr>
          <w:rFonts w:ascii="TH Sarabun New" w:hAnsi="TH Sarabun New" w:eastAsia="TH Sarabun New"/>
          <w:b w:val="0"/>
          <w:sz w:val="30"/>
        </w:rPr>
        <w:t>เสียงและ modal เคยทับกันบนมือถือ จึงใช้ portal, z-index ชัดเจน, ซ่อน player เมื่อเปิด editor/profile และใช้ toast แทน window.alert</w:t>
      </w:r>
    </w:p>
    <w:p>
      <w:pPr>
        <w:pStyle w:val="ListBullet"/>
        <w:spacing w:after="40"/>
      </w:pPr>
      <w:r>
        <w:rPr>
          <w:rFonts w:ascii="TH Sarabun New" w:hAnsi="TH Sarabun New" w:eastAsia="TH Sarabun New"/>
          <w:b w:val="0"/>
          <w:sz w:val="30"/>
        </w:rPr>
        <w:t>ธีม light/dark เคยอ่านยาก จึงกำหนด palette, logo light/dark, favicon sync และตั้งค่าจาก admin</w:t>
      </w:r>
    </w:p>
    <w:p>
      <w:pPr>
        <w:pStyle w:val="Heading2"/>
        <w:spacing w:before="200" w:after="80"/>
      </w:pPr>
      <w:r>
        <w:rPr>
          <w:rFonts w:ascii="TH Sarabun New" w:hAnsi="TH Sarabun New" w:eastAsia="TH Sarabun New"/>
          <w:b/>
          <w:color w:val="000000"/>
          <w:sz w:val="34"/>
        </w:rPr>
        <w:t>สิ่งที่เรียนรู้และสิ่งที่จะพัฒนาต่อ</w:t>
      </w:r>
    </w:p>
    <w:p>
      <w:pPr>
        <w:spacing w:after="80" w:line="252" w:lineRule="auto"/>
      </w:pPr>
      <w:r>
        <w:rPr>
          <w:rFonts w:ascii="TH Sarabun New" w:hAnsi="TH Sarabun New" w:eastAsia="TH Sarabun New"/>
          <w:b w:val="0"/>
          <w:i w:val="0"/>
          <w:sz w:val="30"/>
        </w:rPr>
        <w:t>ทีมได้เรียนรู้การออกแบบ full-stack ตั้งแต่ requirement, responsive UI, relational data modeling, authorization, OAuth, email workflow, object storage, Docker และ deployment จริง การแก้ปัญหาจากมือถือทำให้เห็นความสำคัญของ performance budget, network behavior และ progressive enhancement</w:t>
      </w:r>
    </w:p>
    <w:p>
      <w:pPr>
        <w:spacing w:after="80" w:line="252" w:lineRule="auto"/>
      </w:pPr>
      <w:r>
        <w:rPr>
          <w:rFonts w:ascii="TH Sarabun New" w:hAnsi="TH Sarabun New" w:eastAsia="TH Sarabun New"/>
          <w:b w:val="0"/>
          <w:i w:val="0"/>
          <w:sz w:val="30"/>
        </w:rPr>
        <w:t>หากมีเวลาเพิ่ม ควรเพิ่ม automated end-to-end tests, monitoring/error tracing, multipart resumable upload, image CDN transformation, offline cache และระบบแก้ไข profile/email แบบยืนยันอีเมลครบวงจร</w:t>
      </w:r>
    </w:p>
    <w:p>
      <w:pPr>
        <w:pStyle w:val="Heading1"/>
        <w:spacing w:before="200" w:after="80"/>
      </w:pPr>
      <w:r>
        <w:rPr>
          <w:rFonts w:ascii="TH Sarabun New" w:hAnsi="TH Sarabun New" w:eastAsia="TH Sarabun New"/>
          <w:b/>
          <w:color w:val="000000"/>
          <w:sz w:val="42"/>
        </w:rPr>
        <w:t>ส่วนที่ 10 Reflection รายบุคคล</w:t>
      </w:r>
    </w:p>
    <w:p>
      <w:pPr>
        <w:pStyle w:val="Heading2"/>
        <w:spacing w:before="200" w:after="80"/>
      </w:pPr>
      <w:r>
        <w:rPr>
          <w:rFonts w:ascii="TH Sarabun New" w:hAnsi="TH Sarabun New" w:eastAsia="TH Sarabun New"/>
          <w:b/>
          <w:color w:val="000000"/>
          <w:sz w:val="34"/>
        </w:rPr>
        <w:t>สมาชิกคนที่ 1</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หัวข้อ</w:t>
            </w:r>
          </w:p>
        </w:tc>
        <w:tc>
          <w:tcPr>
            <w:tcW w:type="dxa" w:w="5040"/>
            <w:vAlign w:val="center"/>
            <w:shd w:fill="4B1B78"/>
          </w:tcPr>
          <w:p>
            <w:pPr>
              <w:spacing w:after="20"/>
            </w:pPr>
            <w:r/>
            <w:r>
              <w:rPr>
                <w:rFonts w:ascii="TH Sarabun New" w:hAnsi="TH Sarabun New" w:eastAsia="TH Sarabun New"/>
                <w:b/>
                <w:color w:val="FFFFFF"/>
                <w:sz w:val="24"/>
              </w:rPr>
              <w:t>คำตอบของสมาชิก</w:t>
            </w:r>
          </w:p>
        </w:tc>
      </w:tr>
      <w:tr>
        <w:tc>
          <w:tcPr>
            <w:tcW w:type="dxa" w:w="5040"/>
            <w:vAlign w:val="center"/>
            <w:shd w:fill="FFFFFF"/>
          </w:tcPr>
          <w:p>
            <w:pPr>
              <w:spacing w:after="20"/>
            </w:pPr>
            <w:r/>
            <w:r>
              <w:rPr>
                <w:rFonts w:ascii="TH Sarabun New" w:hAnsi="TH Sarabun New" w:eastAsia="TH Sarabun New"/>
                <w:b w:val="0"/>
                <w:sz w:val="24"/>
              </w:rPr>
              <w:t>ชื่อ-นามสกุล / รหัสนิสิต</w:t>
            </w:r>
          </w:p>
        </w:tc>
        <w:tc>
          <w:tcPr>
            <w:tcW w:type="dxa" w:w="5040"/>
            <w:vAlign w:val="center"/>
            <w:shd w:fill="FFFFFF"/>
          </w:tcPr>
          <w:p>
            <w:pPr>
              <w:spacing w:after="20"/>
            </w:pPr>
            <w:r/>
            <w:r>
              <w:rPr>
                <w:rFonts w:ascii="TH Sarabun New" w:hAnsi="TH Sarabun New" w:eastAsia="TH Sarabun New"/>
                <w:b w:val="0"/>
                <w:sz w:val="24"/>
              </w:rP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บทบาท/สิ่งที่รับผิดชอบหลัก</w:t>
            </w:r>
          </w:p>
        </w:tc>
        <w:tc>
          <w:tcPr>
            <w:tcW w:type="dxa" w:w="5040"/>
            <w:vAlign w:val="center"/>
            <w:shd w:fill="FAF8FD"/>
          </w:tcPr>
          <w:p>
            <w:pPr>
              <w:spacing w:after="20"/>
            </w:pPr>
            <w:r/>
            <w:r>
              <w:rPr>
                <w:rFonts w:ascii="TH Sarabun New" w:hAnsi="TH Sarabun New" w:eastAsia="TH Sarabun New"/>
                <w:b w:val="0"/>
                <w:sz w:val="24"/>
              </w:rPr>
              <w:t>____________________________________________</w:t>
            </w:r>
          </w:p>
        </w:tc>
      </w:tr>
      <w:tr>
        <w:tc>
          <w:tcPr>
            <w:tcW w:type="dxa" w:w="5040"/>
            <w:vAlign w:val="center"/>
            <w:shd w:fill="FFFFFF"/>
          </w:tcPr>
          <w:p>
            <w:pPr>
              <w:spacing w:after="20"/>
            </w:pPr>
            <w:r/>
            <w:r>
              <w:rPr>
                <w:rFonts w:ascii="TH Sarabun New" w:hAnsi="TH Sarabun New" w:eastAsia="TH Sarabun New"/>
                <w:b w:val="0"/>
                <w:sz w:val="24"/>
              </w:rPr>
              <w:t>สิ่งที่ได้เรียนรู้ / ทักษะที่พัฒนาขึ้น</w:t>
            </w:r>
          </w:p>
        </w:tc>
        <w:tc>
          <w:tcPr>
            <w:tcW w:type="dxa" w:w="5040"/>
            <w:vAlign w:val="center"/>
            <w:shd w:fill="FFFFFF"/>
          </w:tcPr>
          <w:p>
            <w:pPr>
              <w:spacing w:after="20"/>
            </w:pPr>
            <w:r/>
            <w:r>
              <w:rPr>
                <w:rFonts w:ascii="TH Sarabun New" w:hAnsi="TH Sarabun New" w:eastAsia="TH Sarabun New"/>
                <w:b w:val="0"/>
                <w:sz w:val="24"/>
              </w:rPr>
              <w:t>____________________________________________</w:t>
              <w:b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ความท้าทายส่วนตัวและวิธีจัดการ</w:t>
            </w:r>
          </w:p>
        </w:tc>
        <w:tc>
          <w:tcPr>
            <w:tcW w:type="dxa" w:w="5040"/>
            <w:vAlign w:val="center"/>
            <w:shd w:fill="FAF8FD"/>
          </w:tcPr>
          <w:p>
            <w:pPr>
              <w:spacing w:after="20"/>
            </w:pPr>
            <w:r/>
            <w:r>
              <w:rPr>
                <w:rFonts w:ascii="TH Sarabun New" w:hAnsi="TH Sarabun New" w:eastAsia="TH Sarabun New"/>
                <w:b w:val="0"/>
                <w:sz w:val="24"/>
              </w:rPr>
              <w:t>____________________________________________</w:t>
              <w:br/>
              <w:t>____________________________________________</w:t>
            </w:r>
          </w:p>
        </w:tc>
      </w:tr>
    </w:tbl>
    <w:p>
      <w:pPr>
        <w:spacing w:after="20"/>
      </w:pPr>
    </w:p>
    <w:p>
      <w:pPr>
        <w:pStyle w:val="Heading2"/>
        <w:spacing w:before="200" w:after="80"/>
      </w:pPr>
      <w:r>
        <w:rPr>
          <w:rFonts w:ascii="TH Sarabun New" w:hAnsi="TH Sarabun New" w:eastAsia="TH Sarabun New"/>
          <w:b/>
          <w:color w:val="000000"/>
          <w:sz w:val="34"/>
        </w:rPr>
        <w:t>สมาชิกคนที่ 2</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หัวข้อ</w:t>
            </w:r>
          </w:p>
        </w:tc>
        <w:tc>
          <w:tcPr>
            <w:tcW w:type="dxa" w:w="5040"/>
            <w:vAlign w:val="center"/>
            <w:shd w:fill="4B1B78"/>
          </w:tcPr>
          <w:p>
            <w:pPr>
              <w:spacing w:after="20"/>
            </w:pPr>
            <w:r/>
            <w:r>
              <w:rPr>
                <w:rFonts w:ascii="TH Sarabun New" w:hAnsi="TH Sarabun New" w:eastAsia="TH Sarabun New"/>
                <w:b/>
                <w:color w:val="FFFFFF"/>
                <w:sz w:val="24"/>
              </w:rPr>
              <w:t>คำตอบของสมาชิก</w:t>
            </w:r>
          </w:p>
        </w:tc>
      </w:tr>
      <w:tr>
        <w:tc>
          <w:tcPr>
            <w:tcW w:type="dxa" w:w="5040"/>
            <w:vAlign w:val="center"/>
            <w:shd w:fill="FFFFFF"/>
          </w:tcPr>
          <w:p>
            <w:pPr>
              <w:spacing w:after="20"/>
            </w:pPr>
            <w:r/>
            <w:r>
              <w:rPr>
                <w:rFonts w:ascii="TH Sarabun New" w:hAnsi="TH Sarabun New" w:eastAsia="TH Sarabun New"/>
                <w:b w:val="0"/>
                <w:sz w:val="24"/>
              </w:rPr>
              <w:t>ชื่อ-นามสกุล / รหัสนิสิต</w:t>
            </w:r>
          </w:p>
        </w:tc>
        <w:tc>
          <w:tcPr>
            <w:tcW w:type="dxa" w:w="5040"/>
            <w:vAlign w:val="center"/>
            <w:shd w:fill="FFFFFF"/>
          </w:tcPr>
          <w:p>
            <w:pPr>
              <w:spacing w:after="20"/>
            </w:pPr>
            <w:r/>
            <w:r>
              <w:rPr>
                <w:rFonts w:ascii="TH Sarabun New" w:hAnsi="TH Sarabun New" w:eastAsia="TH Sarabun New"/>
                <w:b w:val="0"/>
                <w:sz w:val="24"/>
              </w:rP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บทบาท/สิ่งที่รับผิดชอบหลัก</w:t>
            </w:r>
          </w:p>
        </w:tc>
        <w:tc>
          <w:tcPr>
            <w:tcW w:type="dxa" w:w="5040"/>
            <w:vAlign w:val="center"/>
            <w:shd w:fill="FAF8FD"/>
          </w:tcPr>
          <w:p>
            <w:pPr>
              <w:spacing w:after="20"/>
            </w:pPr>
            <w:r/>
            <w:r>
              <w:rPr>
                <w:rFonts w:ascii="TH Sarabun New" w:hAnsi="TH Sarabun New" w:eastAsia="TH Sarabun New"/>
                <w:b w:val="0"/>
                <w:sz w:val="24"/>
              </w:rPr>
              <w:t>____________________________________________</w:t>
            </w:r>
          </w:p>
        </w:tc>
      </w:tr>
      <w:tr>
        <w:tc>
          <w:tcPr>
            <w:tcW w:type="dxa" w:w="5040"/>
            <w:vAlign w:val="center"/>
            <w:shd w:fill="FFFFFF"/>
          </w:tcPr>
          <w:p>
            <w:pPr>
              <w:spacing w:after="20"/>
            </w:pPr>
            <w:r/>
            <w:r>
              <w:rPr>
                <w:rFonts w:ascii="TH Sarabun New" w:hAnsi="TH Sarabun New" w:eastAsia="TH Sarabun New"/>
                <w:b w:val="0"/>
                <w:sz w:val="24"/>
              </w:rPr>
              <w:t>สิ่งที่ได้เรียนรู้ / ทักษะที่พัฒนาขึ้น</w:t>
            </w:r>
          </w:p>
        </w:tc>
        <w:tc>
          <w:tcPr>
            <w:tcW w:type="dxa" w:w="5040"/>
            <w:vAlign w:val="center"/>
            <w:shd w:fill="FFFFFF"/>
          </w:tcPr>
          <w:p>
            <w:pPr>
              <w:spacing w:after="20"/>
            </w:pPr>
            <w:r/>
            <w:r>
              <w:rPr>
                <w:rFonts w:ascii="TH Sarabun New" w:hAnsi="TH Sarabun New" w:eastAsia="TH Sarabun New"/>
                <w:b w:val="0"/>
                <w:sz w:val="24"/>
              </w:rPr>
              <w:t>____________________________________________</w:t>
              <w:b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ความท้าทายส่วนตัวและวิธีจัดการ</w:t>
            </w:r>
          </w:p>
        </w:tc>
        <w:tc>
          <w:tcPr>
            <w:tcW w:type="dxa" w:w="5040"/>
            <w:vAlign w:val="center"/>
            <w:shd w:fill="FAF8FD"/>
          </w:tcPr>
          <w:p>
            <w:pPr>
              <w:spacing w:after="20"/>
            </w:pPr>
            <w:r/>
            <w:r>
              <w:rPr>
                <w:rFonts w:ascii="TH Sarabun New" w:hAnsi="TH Sarabun New" w:eastAsia="TH Sarabun New"/>
                <w:b w:val="0"/>
                <w:sz w:val="24"/>
              </w:rPr>
              <w:t>____________________________________________</w:t>
              <w:br/>
              <w:t>____________________________________________</w:t>
            </w:r>
          </w:p>
        </w:tc>
      </w:tr>
    </w:tbl>
    <w:p>
      <w:pPr>
        <w:spacing w:after="20"/>
      </w:pPr>
    </w:p>
    <w:p>
      <w:pPr>
        <w:pStyle w:val="Heading2"/>
        <w:spacing w:before="200" w:after="80"/>
      </w:pPr>
      <w:r>
        <w:rPr>
          <w:rFonts w:ascii="TH Sarabun New" w:hAnsi="TH Sarabun New" w:eastAsia="TH Sarabun New"/>
          <w:b/>
          <w:color w:val="000000"/>
          <w:sz w:val="34"/>
        </w:rPr>
        <w:t>สมาชิกคนที่ 3</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040"/>
            <w:vAlign w:val="center"/>
            <w:shd w:fill="4B1B78"/>
          </w:tcPr>
          <w:p>
            <w:pPr>
              <w:spacing w:after="20"/>
            </w:pPr>
            <w:r/>
            <w:r>
              <w:rPr>
                <w:rFonts w:ascii="TH Sarabun New" w:hAnsi="TH Sarabun New" w:eastAsia="TH Sarabun New"/>
                <w:b/>
                <w:color w:val="FFFFFF"/>
                <w:sz w:val="24"/>
              </w:rPr>
              <w:t>หัวข้อ</w:t>
            </w:r>
          </w:p>
        </w:tc>
        <w:tc>
          <w:tcPr>
            <w:tcW w:type="dxa" w:w="5040"/>
            <w:vAlign w:val="center"/>
            <w:shd w:fill="4B1B78"/>
          </w:tcPr>
          <w:p>
            <w:pPr>
              <w:spacing w:after="20"/>
            </w:pPr>
            <w:r/>
            <w:r>
              <w:rPr>
                <w:rFonts w:ascii="TH Sarabun New" w:hAnsi="TH Sarabun New" w:eastAsia="TH Sarabun New"/>
                <w:b/>
                <w:color w:val="FFFFFF"/>
                <w:sz w:val="24"/>
              </w:rPr>
              <w:t>คำตอบของสมาชิก</w:t>
            </w:r>
          </w:p>
        </w:tc>
      </w:tr>
      <w:tr>
        <w:tc>
          <w:tcPr>
            <w:tcW w:type="dxa" w:w="5040"/>
            <w:vAlign w:val="center"/>
            <w:shd w:fill="FFFFFF"/>
          </w:tcPr>
          <w:p>
            <w:pPr>
              <w:spacing w:after="20"/>
            </w:pPr>
            <w:r/>
            <w:r>
              <w:rPr>
                <w:rFonts w:ascii="TH Sarabun New" w:hAnsi="TH Sarabun New" w:eastAsia="TH Sarabun New"/>
                <w:b w:val="0"/>
                <w:sz w:val="24"/>
              </w:rPr>
              <w:t>ชื่อ-นามสกุล / รหัสนิสิต</w:t>
            </w:r>
          </w:p>
        </w:tc>
        <w:tc>
          <w:tcPr>
            <w:tcW w:type="dxa" w:w="5040"/>
            <w:vAlign w:val="center"/>
            <w:shd w:fill="FFFFFF"/>
          </w:tcPr>
          <w:p>
            <w:pPr>
              <w:spacing w:after="20"/>
            </w:pPr>
            <w:r/>
            <w:r>
              <w:rPr>
                <w:rFonts w:ascii="TH Sarabun New" w:hAnsi="TH Sarabun New" w:eastAsia="TH Sarabun New"/>
                <w:b w:val="0"/>
                <w:sz w:val="24"/>
              </w:rP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บทบาท/สิ่งที่รับผิดชอบหลัก</w:t>
            </w:r>
          </w:p>
        </w:tc>
        <w:tc>
          <w:tcPr>
            <w:tcW w:type="dxa" w:w="5040"/>
            <w:vAlign w:val="center"/>
            <w:shd w:fill="FAF8FD"/>
          </w:tcPr>
          <w:p>
            <w:pPr>
              <w:spacing w:after="20"/>
            </w:pPr>
            <w:r/>
            <w:r>
              <w:rPr>
                <w:rFonts w:ascii="TH Sarabun New" w:hAnsi="TH Sarabun New" w:eastAsia="TH Sarabun New"/>
                <w:b w:val="0"/>
                <w:sz w:val="24"/>
              </w:rPr>
              <w:t>____________________________________________</w:t>
            </w:r>
          </w:p>
        </w:tc>
      </w:tr>
      <w:tr>
        <w:tc>
          <w:tcPr>
            <w:tcW w:type="dxa" w:w="5040"/>
            <w:vAlign w:val="center"/>
            <w:shd w:fill="FFFFFF"/>
          </w:tcPr>
          <w:p>
            <w:pPr>
              <w:spacing w:after="20"/>
            </w:pPr>
            <w:r/>
            <w:r>
              <w:rPr>
                <w:rFonts w:ascii="TH Sarabun New" w:hAnsi="TH Sarabun New" w:eastAsia="TH Sarabun New"/>
                <w:b w:val="0"/>
                <w:sz w:val="24"/>
              </w:rPr>
              <w:t>สิ่งที่ได้เรียนรู้ / ทักษะที่พัฒนาขึ้น</w:t>
            </w:r>
          </w:p>
        </w:tc>
        <w:tc>
          <w:tcPr>
            <w:tcW w:type="dxa" w:w="5040"/>
            <w:vAlign w:val="center"/>
            <w:shd w:fill="FFFFFF"/>
          </w:tcPr>
          <w:p>
            <w:pPr>
              <w:spacing w:after="20"/>
            </w:pPr>
            <w:r/>
            <w:r>
              <w:rPr>
                <w:rFonts w:ascii="TH Sarabun New" w:hAnsi="TH Sarabun New" w:eastAsia="TH Sarabun New"/>
                <w:b w:val="0"/>
                <w:sz w:val="24"/>
              </w:rPr>
              <w:t>____________________________________________</w:t>
              <w:br/>
              <w:t>____________________________________________</w:t>
            </w:r>
          </w:p>
        </w:tc>
      </w:tr>
      <w:tr>
        <w:tc>
          <w:tcPr>
            <w:tcW w:type="dxa" w:w="5040"/>
            <w:vAlign w:val="center"/>
            <w:shd w:fill="FAF8FD"/>
          </w:tcPr>
          <w:p>
            <w:pPr>
              <w:spacing w:after="20"/>
            </w:pPr>
            <w:r/>
            <w:r>
              <w:rPr>
                <w:rFonts w:ascii="TH Sarabun New" w:hAnsi="TH Sarabun New" w:eastAsia="TH Sarabun New"/>
                <w:b w:val="0"/>
                <w:sz w:val="24"/>
              </w:rPr>
              <w:t>ความท้าทายส่วนตัวและวิธีจัดการ</w:t>
            </w:r>
          </w:p>
        </w:tc>
        <w:tc>
          <w:tcPr>
            <w:tcW w:type="dxa" w:w="5040"/>
            <w:vAlign w:val="center"/>
            <w:shd w:fill="FAF8FD"/>
          </w:tcPr>
          <w:p>
            <w:pPr>
              <w:spacing w:after="20"/>
            </w:pPr>
            <w:r/>
            <w:r>
              <w:rPr>
                <w:rFonts w:ascii="TH Sarabun New" w:hAnsi="TH Sarabun New" w:eastAsia="TH Sarabun New"/>
                <w:b w:val="0"/>
                <w:sz w:val="24"/>
              </w:rPr>
              <w:t>____________________________________________</w:t>
              <w:br/>
              <w:t>____________________________________________</w:t>
            </w:r>
          </w:p>
        </w:tc>
      </w:tr>
    </w:tbl>
    <w:p>
      <w:pPr>
        <w:spacing w:after="20"/>
      </w:pPr>
    </w:p>
    <w:p>
      <w:pPr>
        <w:pStyle w:val="Heading1"/>
        <w:spacing w:before="200" w:after="80"/>
      </w:pPr>
      <w:r>
        <w:rPr>
          <w:rFonts w:ascii="TH Sarabun New" w:hAnsi="TH Sarabun New" w:eastAsia="TH Sarabun New"/>
          <w:b/>
          <w:color w:val="000000"/>
          <w:sz w:val="42"/>
        </w:rPr>
        <w:t>ส่วนที่ 11 ตรวจสอบ Deliverables ก่อนส่ง</w:t>
      </w:r>
    </w:p>
    <w:p>
      <w:pPr>
        <w:spacing w:after="40" w:line="252" w:lineRule="auto"/>
      </w:pPr>
      <w:r>
        <w:rPr>
          <w:rFonts w:ascii="TH Sarabun New" w:hAnsi="TH Sarabun New" w:eastAsia="TH Sarabun New"/>
          <w:b w:val="0"/>
          <w:i w:val="0"/>
          <w:sz w:val="32"/>
        </w:rPr>
        <w:t>☐ ลิงก์ Production Deployment: https://lmsound.arnoncore.com</w:t>
      </w:r>
    </w:p>
    <w:p>
      <w:pPr>
        <w:spacing w:after="40" w:line="252" w:lineRule="auto"/>
      </w:pPr>
      <w:r>
        <w:rPr>
          <w:rFonts w:ascii="TH Sarabun New" w:hAnsi="TH Sarabun New" w:eastAsia="TH Sarabun New"/>
          <w:b w:val="0"/>
          <w:i w:val="0"/>
          <w:sz w:val="32"/>
        </w:rPr>
        <w:t>☐ GitHub Repository: https://github.com/arnonsrirat/lm_sound</w:t>
      </w:r>
    </w:p>
    <w:p>
      <w:pPr>
        <w:spacing w:after="40" w:line="252" w:lineRule="auto"/>
      </w:pPr>
      <w:r>
        <w:rPr>
          <w:rFonts w:ascii="TH Sarabun New" w:hAnsi="TH Sarabun New" w:eastAsia="TH Sarabun New"/>
          <w:b w:val="0"/>
          <w:i w:val="0"/>
          <w:sz w:val="32"/>
        </w:rPr>
        <w:t>☐ README.md อธิบายโปรเจกต์และวิธีติดตั้ง</w:t>
      </w:r>
    </w:p>
    <w:p>
      <w:pPr>
        <w:spacing w:after="40" w:line="252" w:lineRule="auto"/>
      </w:pPr>
      <w:r>
        <w:rPr>
          <w:rFonts w:ascii="TH Sarabun New" w:hAnsi="TH Sarabun New" w:eastAsia="TH Sarabun New"/>
          <w:b w:val="0"/>
          <w:i w:val="0"/>
          <w:sz w:val="32"/>
        </w:rPr>
        <w:t>☐ สไลด์นำเสนอสำหรับ Demo Day</w:t>
      </w:r>
    </w:p>
    <w:p>
      <w:pPr>
        <w:spacing w:after="40" w:line="252" w:lineRule="auto"/>
      </w:pPr>
      <w:r>
        <w:rPr>
          <w:rFonts w:ascii="TH Sarabun New" w:hAnsi="TH Sarabun New" w:eastAsia="TH Sarabun New"/>
          <w:b w:val="0"/>
          <w:i w:val="0"/>
          <w:sz w:val="32"/>
        </w:rPr>
        <w:t>☐ รายงานฉบับสมบูรณ์และ Reflection ของสมาชิกทุกคน</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3360"/>
            <w:vAlign w:val="center"/>
            <w:shd w:fill="4B1B78"/>
          </w:tcPr>
          <w:p>
            <w:pPr>
              <w:spacing w:after="20"/>
            </w:pPr>
            <w:r/>
            <w:r>
              <w:rPr>
                <w:rFonts w:ascii="TH Sarabun New" w:hAnsi="TH Sarabun New" w:eastAsia="TH Sarabun New"/>
                <w:b/>
                <w:color w:val="FFFFFF"/>
                <w:sz w:val="24"/>
              </w:rPr>
              <w:t>สมาชิกคนที่ 1</w:t>
            </w:r>
          </w:p>
        </w:tc>
        <w:tc>
          <w:tcPr>
            <w:tcW w:type="dxa" w:w="3360"/>
            <w:vAlign w:val="center"/>
            <w:shd w:fill="4B1B78"/>
          </w:tcPr>
          <w:p>
            <w:pPr>
              <w:spacing w:after="20"/>
            </w:pPr>
            <w:r/>
            <w:r>
              <w:rPr>
                <w:rFonts w:ascii="TH Sarabun New" w:hAnsi="TH Sarabun New" w:eastAsia="TH Sarabun New"/>
                <w:b/>
                <w:color w:val="FFFFFF"/>
                <w:sz w:val="24"/>
              </w:rPr>
              <w:t>สมาชิกคนที่ 2</w:t>
            </w:r>
          </w:p>
        </w:tc>
        <w:tc>
          <w:tcPr>
            <w:tcW w:type="dxa" w:w="3360"/>
            <w:vAlign w:val="center"/>
            <w:shd w:fill="4B1B78"/>
          </w:tcPr>
          <w:p>
            <w:pPr>
              <w:spacing w:after="20"/>
            </w:pPr>
            <w:r/>
            <w:r>
              <w:rPr>
                <w:rFonts w:ascii="TH Sarabun New" w:hAnsi="TH Sarabun New" w:eastAsia="TH Sarabun New"/>
                <w:b/>
                <w:color w:val="FFFFFF"/>
                <w:sz w:val="24"/>
              </w:rPr>
              <w:t>สมาชิกคนที่ 3</w:t>
            </w:r>
          </w:p>
        </w:tc>
      </w:tr>
      <w:tr>
        <w:tc>
          <w:tcPr>
            <w:tcW w:type="dxa" w:w="3360"/>
            <w:vAlign w:val="center"/>
            <w:shd w:fill="FFFFFF"/>
          </w:tcPr>
          <w:p>
            <w:pPr>
              <w:spacing w:after="20"/>
            </w:pPr>
            <w:r/>
            <w:r>
              <w:rPr>
                <w:rFonts w:ascii="TH Sarabun New" w:hAnsi="TH Sarabun New" w:eastAsia="TH Sarabun New"/>
                <w:b w:val="0"/>
                <w:sz w:val="24"/>
              </w:rPr>
              <w:t>ลงชื่อ __________________</w:t>
            </w:r>
          </w:p>
        </w:tc>
        <w:tc>
          <w:tcPr>
            <w:tcW w:type="dxa" w:w="3360"/>
            <w:vAlign w:val="center"/>
            <w:shd w:fill="FFFFFF"/>
          </w:tcPr>
          <w:p>
            <w:pPr>
              <w:spacing w:after="20"/>
            </w:pPr>
            <w:r/>
            <w:r>
              <w:rPr>
                <w:rFonts w:ascii="TH Sarabun New" w:hAnsi="TH Sarabun New" w:eastAsia="TH Sarabun New"/>
                <w:b w:val="0"/>
                <w:sz w:val="24"/>
              </w:rPr>
              <w:t>ลงชื่อ __________________</w:t>
            </w:r>
          </w:p>
        </w:tc>
        <w:tc>
          <w:tcPr>
            <w:tcW w:type="dxa" w:w="3360"/>
            <w:vAlign w:val="center"/>
            <w:shd w:fill="FFFFFF"/>
          </w:tcPr>
          <w:p>
            <w:pPr>
              <w:spacing w:after="20"/>
            </w:pPr>
            <w:r/>
            <w:r>
              <w:rPr>
                <w:rFonts w:ascii="TH Sarabun New" w:hAnsi="TH Sarabun New" w:eastAsia="TH Sarabun New"/>
                <w:b w:val="0"/>
                <w:sz w:val="24"/>
              </w:rPr>
              <w:t>ลงชื่อ __________________</w:t>
            </w:r>
          </w:p>
        </w:tc>
      </w:tr>
      <w:tr>
        <w:tc>
          <w:tcPr>
            <w:tcW w:type="dxa" w:w="3360"/>
            <w:vAlign w:val="center"/>
            <w:shd w:fill="FAF8FD"/>
          </w:tcPr>
          <w:p>
            <w:pPr>
              <w:spacing w:after="20"/>
            </w:pPr>
            <w:r/>
            <w:r>
              <w:rPr>
                <w:rFonts w:ascii="TH Sarabun New" w:hAnsi="TH Sarabun New" w:eastAsia="TH Sarabun New"/>
                <w:b w:val="0"/>
                <w:sz w:val="24"/>
              </w:rPr>
              <w:t>วันที่ __________________</w:t>
            </w:r>
          </w:p>
        </w:tc>
        <w:tc>
          <w:tcPr>
            <w:tcW w:type="dxa" w:w="3360"/>
            <w:vAlign w:val="center"/>
            <w:shd w:fill="FAF8FD"/>
          </w:tcPr>
          <w:p>
            <w:pPr>
              <w:spacing w:after="20"/>
            </w:pPr>
            <w:r/>
            <w:r>
              <w:rPr>
                <w:rFonts w:ascii="TH Sarabun New" w:hAnsi="TH Sarabun New" w:eastAsia="TH Sarabun New"/>
                <w:b w:val="0"/>
                <w:sz w:val="24"/>
              </w:rPr>
              <w:t>วันที่ __________________</w:t>
            </w:r>
          </w:p>
        </w:tc>
        <w:tc>
          <w:tcPr>
            <w:tcW w:type="dxa" w:w="3360"/>
            <w:vAlign w:val="center"/>
            <w:shd w:fill="FAF8FD"/>
          </w:tcPr>
          <w:p>
            <w:pPr>
              <w:spacing w:after="20"/>
            </w:pPr>
            <w:r/>
            <w:r>
              <w:rPr>
                <w:rFonts w:ascii="TH Sarabun New" w:hAnsi="TH Sarabun New" w:eastAsia="TH Sarabun New"/>
                <w:b w:val="0"/>
                <w:sz w:val="24"/>
              </w:rPr>
              <w:t>วันที่ __________________</w:t>
            </w:r>
          </w:p>
        </w:tc>
      </w:tr>
    </w:tbl>
    <w:p>
      <w:pPr>
        <w:spacing w:after="20"/>
      </w:pP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b w:val="0"/>
        <w:sz w:val="22"/>
      </w:rPr>
      <w:t xml:space="preserve">LMSound Final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 New" w:hAnsi="TH Sarabun New" w:eastAsia="TH Sarabun New"/>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 New" w:hAnsi="TH Sarabun New" w:eastAsia="TH Sarabun New"/>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 New" w:hAnsi="TH Sarabun New" w:eastAsia="TH Sarabun New"/>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รายงานโครงงานฉบับสมบูรณ์ LMSound</dc:title>
  <dc:subject>0214321 Web Application Design and Development Module</dc:subject>
  <dc:creator>ทีม LMSound</dc:creator>
  <cp:keywords/>
  <dc:description>generated by python-docx</dc:description>
  <cp:lastModifiedBy/>
  <cp:revision>1</cp:revision>
  <dcterms:created xsi:type="dcterms:W3CDTF">2013-12-23T23:15:00Z</dcterms:created>
  <dcterms:modified xsi:type="dcterms:W3CDTF">2013-12-23T23:15:00Z</dcterms:modified>
  <cp:category/>
</cp:coreProperties>
</file>